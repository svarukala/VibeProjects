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Fields Reference</w:t>
      </w:r>
    </w:p>
    <w:p>
      <w:r>
        <w:t>This document contains placeholders in {{FieldName}} format for Microsoft Copilot Studio. The following fields are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Options/Notes</w:t>
            </w:r>
          </w:p>
        </w:tc>
      </w:tr>
      <w:tr>
        <w:tc>
          <w:tcPr>
            <w:tcW w:type="dxa" w:w="2160"/>
          </w:tcPr>
          <w:p>
            <w:r>
              <w:t>{{Legal_Entity_Name}}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{{Full_Name_and_Job_Title_of_Client_Contact_Completing_the_Form}}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{{Confirm}}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{{undefined}}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{{Text1}}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{{undefined_7}}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{{undefined_7}}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5_Do_you_or_any_of_your_branchesoffices_or_subsidiaries_rely_on_authorization_or_license_from_a_sanctionsregulatory_authority_to_conduct_any_activity_with_or_involving_Sanctioned_Parties_or_Sanctioned_Jurisdictions_If_Yes_is_selected_please_provide_further_details_below_ie_type_of_authorization_and_the_names_of_its_recipients_if_applicable_activities_covered_regulatory_authority_that_issued_the_authorization_and_expiration_dat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{{undefined_10}}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6_Do_you_have_policies_and_procedures_designed_to_comply_with_OFAC_UN_UK_and_EU_Financial_Sanctions_that_are_globally_applicable_to_all_branchesoffices_and_subsidiaries_and_the_local_sanctions_of_the_regime_where_the_company_operates_If_Yes_is_selected_Please_provide_a_brief_overview_of_your_sanctions_policiesprocedures_including_information_on_the_parties_customers_endusers_vendors_etc_that_are_screened_and_the_sanctions_lists_utilized_in_the_sanctions_screening_proces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{{undefined_11}}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{{undefined_17}}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{{undefined_17}}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{{Text2}}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{{Text3}}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{{Text4}}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{{undefined_18}}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{{undefined_19}}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{{Field__of_total_RevenueCuba}}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{{Name_of_the_entity_and_Nature_of_the_activityCuba}}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{{Field__of_total_expensesCuba}}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{{Name_of_the_entity_and_Nature_of_the_activityCuba_2}}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{{Name_of_the_entity_and_Nature_of_the_activityIran_2}}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{{Name_of_the_entity_and_Nature_of_the_activityNorth_Korea_2}}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{{Name_of_the_entity_and_Nature_of_the_activitySyria_2}}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{{Name_of_the_entity_and_Nature_of_the_activityBelarus_2}}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{{Name_of_the_entity_and_Nature_of_the_activityRussia_2}}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{{Field__of_total_RevenueVenezuela}}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{{Field__of_total_expensesVenezuela}}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{{Donetsk_Region}}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{{Luhansk_Region}}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{{Kherson_Region}}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{{Zaporizhzhia_Region}}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{{qq}}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{{aa}}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{{ww}}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{{ee}}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{{rr}}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{{tt}}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{{yy}}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{{uu}}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{{ii}}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{{pp}}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{{ll}}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{{ss}}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{{dd}}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{{ff}}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{{gg}}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{{hh}}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{{Crimea}}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{{Name_of_the_entity_and_Nature_of_the_activityVenezuela_2}}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{{Total}}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{{undefined_21}}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{{OtherAfghanistan}}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{{Name_AND_domicile_of_the_legal_entity_engaged_in_the_activityAfghanistan}}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{{Type_of_goods_software_technology_or_service_including_commodity_codes_harmonization_system_codes_or_equivalentAfghanistan}}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{{DetailsAfghanistan}}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{{DetailsBelarus}}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{{OtherCentral_African_Republic}}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{{Name_AND_domicile_of_the_legal_entity_engaged_in_the_activityCentral_African_Republic}}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{{Type_of_goods_software_technology_or_service_including_commodity_codes_harmonization_system_codes_or_equivalentCentral_African_Republic}}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{{DetailsCentral_African_Republic}}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{{OtherLebanon}}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{{Name_AND_domicile_of_the_legal_entity_engaged_in_the_activityLebanon}}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{{Type_of_goods_software_technology_or_service_including_commodity_codes_harmonization_system_codes_or_equivalentLebanon}}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{{DetailsLebanon}}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{{DetailsNorth_Korea}}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{{OtherMyanmar}}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{{Name_AND_domicile_of_the_legal_entity_engaged_in_the_activityMyanmar}}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{{DetailsMyanmar}}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{{OtherSomalia}}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{{Name_AND_domicile_of_the_legal_entity_engaged_in_the_activitySomalia}}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{{DetailsSomalia}}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{{OtherSouth_Sudan}}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{{Name_AND_domicile_of_the_legal_entity_engaged_in_the_activitySouth_Sudan}}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{{DetailsSouth_Sudan}}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{{DetailsZimbabwe}}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{{Name_AND_domicile_of_the_legal_entity_engaged_in_the_activityOccupied_territoriesnon_government_controlled_territories_of_Ukraine_Crimea_Sevastopol}}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{{Type_of_goods_software_technology_or_service_including_commodity_codes_harmonization_system_codes_or_equivalentOccupied_territoriesnon_government_controlled_territories_of_Ukraine_Crimea_Sevastopol}}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{{undefined_23}}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{{undefined_23}}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{{zz}}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{{jj}}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{{kk}}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{{Total}}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{{Type_of_goods_software_technology_or_service_including_commodity_codes_harmonization_system_codes_or_equivalentDemocratic_Republic_of_Congo}}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{{Name_AND_domicile_of_the_legal_entity_engaged_in_the_activityHaiti}}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{{Type_of_goods_software_technology_or_service_including_commodity_codes_harmonization_system_codes_or_equivalentIran}}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{{Type_of_goods_software_technology_or_service_including_commodity_codes_harmonization_system_codes_or_equivalentLibya}}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{{OtherZimbabwe}}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{{Name_AND_domicile_of_the_legal_entity_engaged_in_the_activityZimbabwe}}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{{Name_AND_domicile_of_the_legal_entity_engaged_in_the_activityYemen}}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{{Name_AND_domicile_of_the_legal_entity_engaged_in_the_activityVenezuela}}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{{Type_of_goods_software_technology_or_service_including_commodity_codes_harmonization_system_codes_or_equivalentSyria}}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{{Name_AND_domicile_of_the_legal_entity_engaged_in_the_activityOccupied_territoriesnon_government_controlled_territories_of_Ukraine_Crimea_Sevastopol}}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{{Name_AND_domicile_of_the_legal_entity_engaged_in_the_activityOccupied_territoriesnon_government_controlled_territories_of_Ukraine_Crimea_Sevastopol}}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{{Type_of_goods_software_technology_or_service_including_commodity_codes_harmonization_system_codes_or_equivalentsouthsudan}}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{{Type_of_goods_software_technology_or_service_including_commodity_codes_harmonization_system_codes_or_equivalentsomalia}}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{{Type_of_goods_software_technology_or_service_including_commodity_codes_harmonization_system_codes_or_equivalentnorthkorea}}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{{Type_of_goods_software_technology_or_service_including_commodity_codes_harmonization_system_codes_or_equivalentmyanmar}}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{{Type_of_goods_software_technology_or_service_including_commodity_codes_harmonization_system_codes_or_equivalentRussia}}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{{Check_Box2}}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{{Check_Box19}}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{{Check_Box20}}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{{Field_29}}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{{Field_112}}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{{Field_113}}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{{Field_114}}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{{Field_111}}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{{Field_110}}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{{Field_102}}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Option1, Option2</w:t>
            </w:r>
          </w:p>
        </w:tc>
      </w:tr>
      <w:tr>
        <w:tc>
          <w:tcPr>
            <w:tcW w:type="dxa" w:w="2160"/>
          </w:tcPr>
          <w:p>
            <w:r>
              <w:t>{{Field_87}}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{{Field_90}}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Option1, Option2</w:t>
            </w:r>
          </w:p>
        </w:tc>
      </w:tr>
      <w:tr>
        <w:tc>
          <w:tcPr>
            <w:tcW w:type="dxa" w:w="2160"/>
          </w:tcPr>
          <w:p>
            <w:r>
              <w:t>{{Field_80}}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{{Field_86}}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{{Field_70}}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{{Field_42}}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{{Field_39}}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{{Field_61}}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{{Field_68}}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{{Field_65}}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{{Field_67}}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{{Field_66}}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{{Field_60}}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{{Field_59}}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{{undefined_24}}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{{undefined_24}}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{{Field_3_Do_you_have_policies_and_procedures_designed_to_comply_with_UK_and_EU_Trade_Sanctions_If_Yes_is_selected_Please_provide_a_brief_overview_of_your_trade_sanctions_policiesprocedures_and_controls}}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{{undefined_28}}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{{undefined_28}}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{{Field_1_Are_you_or_any_of_your_branchesoffices_or_subsidiaries_locateddomiciled_in_China_Hong_Kong_or_Macau_If_yes_please_provide_which_branches_offices_or_subsidiaries_and_which_country}}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{{undefined_29}}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{{undefined_29}}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2_Do_you_or_any_of_your_branchesoffices_or_subsidiaries_have_a_controlling_interest_by_a_Chinese_entity_or_person_including_Hong_Kong_or_Macau_Controlling_interest_includes_voting_rights_board_member_and_directorships_If_yes_please_provide_which_branches_offices_or_subsidiaries_and_which_country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{{undefined_30}}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{{undefined_30}}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{{undefined_31}}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{{undefined_32}}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{{undefined_33}}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{{undefined_34}}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Radio button selection</w:t>
            </w:r>
          </w:p>
        </w:tc>
        <w:tc>
          <w:tcPr>
            <w:tcW w:type="dxa" w:w="2160"/>
          </w:tcPr>
          <w:p>
            <w:r>
              <w:t>Options: Option1</w:t>
            </w:r>
          </w:p>
        </w:tc>
      </w:tr>
      <w:tr>
        <w:tc>
          <w:tcPr>
            <w:tcW w:type="dxa" w:w="2160"/>
          </w:tcPr>
          <w:p>
            <w:r>
              <w:t>{{Field_1_Are_you_or_any_of_your_branchesoffices_or_subsidiaries_involved_directly_or_indirectly_with_any_prohibited_US_export_items_such_as_dual_use_items_commodities_software_technology_that_have_both_commercial_and_military_applications_If_yes_please_provide_further_details}}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{{undefined_35}}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{{undefined_35}}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{{Field_2_Do_you_or_any_of_your_branchesoffices_or_subsidiaries_currently_use_or_intend_to_use_Citi_products_andor_services_to_conduct_this_activity_If_yes_please_provide_further_details}}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{{undefined_36}}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{{undefined_36}}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Signature field</w:t>
            </w:r>
          </w:p>
        </w:tc>
        <w:tc>
          <w:tcPr>
            <w:tcW w:type="dxa" w:w="2160"/>
          </w:tcPr>
          <w:p>
            <w:r>
              <w:t>Digital signature</w:t>
            </w:r>
          </w:p>
        </w:tc>
      </w:tr>
      <w:tr>
        <w:tc>
          <w:tcPr>
            <w:tcW w:type="dxa" w:w="2160"/>
          </w:tcPr>
          <w:p>
            <w:r>
              <w:t>{{Text7}}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{{Text8}}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{{Text9}}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{{NameSOIED_of_KYC_Owner}}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Text input field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==================================================</w:t>
      </w:r>
    </w:p>
    <w:p>
      <w:pPr>
        <w:pStyle w:val="Heading1"/>
      </w:pPr>
      <w:r>
        <w:t>Document Content</w:t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rPr>
          <w:b/>
        </w:rPr>
        <w:t>Citi Sanctions &amp; Trade Restrictions Questionnaire</w:t>
      </w:r>
      <w:r>
        <w:t xml:space="preserve"> </w:t>
      </w:r>
      <w:r>
        <w:rPr>
          <w:b/>
        </w:rPr>
        <w:t>1</w:t>
      </w:r>
    </w:p>
    <w:p>
      <w:r>
        <w:t>Citigroup Inc., its subsidiaries, and affiliates, including Citibank, N.A., (collectively, “Citi”) are required to comply with applicable sanctions laws and regulations</w:t>
      </w:r>
      <w:r>
        <w:t xml:space="preserve"> </w:t>
      </w:r>
      <w:r>
        <w:t>(“Sanctions”) imposed and administered by the United States, the United Kingdom, United Nations, and the European Union as well as by other sanctions</w:t>
      </w:r>
    </w:p>
    <w:p>
      <w:r>
        <w:t>authorities of each jurisdiction where Citi operates.</w:t>
      </w:r>
    </w:p>
    <w:p>
      <w:r>
        <w:t>As a Citi client, you and your branches/offices and subsidiaries should refrain from directing transactions to or through Citi and/or otherwise utilizing Citi’s</w:t>
      </w:r>
      <w:r>
        <w:t xml:space="preserve"> </w:t>
      </w:r>
      <w:r>
        <w:t>products, funds, accounts, or services in connection with any transaction or activity, directly or indirectly involving “Sanctioned Parties” which for the purposes</w:t>
      </w:r>
    </w:p>
    <w:p>
      <w:r>
        <w:rPr>
          <w:b/>
        </w:rPr>
        <w:t>individuals, entities, sanctioned governments, restricted goods and software,</w:t>
      </w:r>
      <w:r>
        <w:t xml:space="preserve"> </w:t>
      </w:r>
      <w:r>
        <w:t>:</w:t>
      </w:r>
      <w:r>
        <w:t xml:space="preserve"> </w:t>
      </w:r>
      <w:r>
        <w:t>of this document refers to any of the following if they are subject to sanctions</w:t>
      </w:r>
      <w:r>
        <w:t xml:space="preserve"> </w:t>
      </w:r>
      <w:r>
        <w:rPr>
          <w:b/>
        </w:rPr>
        <w:t>professional services, aircraft, or vessels</w:t>
      </w:r>
      <w:r>
        <w:t xml:space="preserve"> </w:t>
      </w:r>
      <w:r>
        <w:rPr>
          <w:b/>
        </w:rPr>
        <w:t>Cuba, Iran, North Korea, Syria, Belarus, Russia, Venezuela, and the occupied</w:t>
      </w:r>
      <w:r>
        <w:t xml:space="preserve"> </w:t>
      </w:r>
      <w:r>
        <w:t>as well as “Sanctioned Jurisdictions” (</w:t>
      </w:r>
    </w:p>
    <w:p>
      <w:r>
        <w:rPr>
          <w:b/>
        </w:rPr>
        <w:t>territories/non-government-controlled territories of Ukraine (Crimea, Donetsk, Kherson, Luhansk, and Zaporizhzhia),</w:t>
      </w:r>
      <w:r>
        <w:t xml:space="preserve"> </w:t>
      </w:r>
      <w:r>
        <w:t>or where such transaction or activity</w:t>
      </w:r>
      <w:r>
        <w:t xml:space="preserve"> </w:t>
      </w:r>
      <w:r>
        <w:t>would be prohibited for Citi, and/or would result in a violation of Sanctions by Citi.</w:t>
      </w:r>
    </w:p>
    <w:p>
      <w:r>
        <w:t>Through this questionnaire, Citi seeks to understand the extent of your activities with Sanctioned Parties, Sanctioned Jurisdictions, or other potentially prohibited</w:t>
      </w:r>
      <w:r>
        <w:t xml:space="preserve"> </w:t>
      </w:r>
      <w:r>
        <w:rPr>
          <w:b/>
        </w:rPr>
        <w:t>“Sanctioned Jurisdictions”</w:t>
      </w:r>
      <w:r>
        <w:t xml:space="preserve"> </w:t>
      </w:r>
      <w:r>
        <w:t>activity, including those activities that do not use Citi products and services. Please provide information on your activities in or with</w:t>
      </w:r>
    </w:p>
    <w:p>
      <w:r>
        <w:rPr>
          <w:b/>
        </w:rPr>
        <w:t>and/or “Sanctioned Parties.”</w:t>
      </w:r>
    </w:p>
    <w:p>
      <w:r>
        <w:rPr>
          <w:b/>
        </w:rPr>
        <w:t>To ensure a smooth process, please provide detailed and</w:t>
      </w:r>
      <w:r>
        <w:t xml:space="preserve"> </w:t>
      </w:r>
      <w:r>
        <w:t>Please review and respond to all sections below prior to submitting this questionnaire to Citi.</w:t>
      </w:r>
      <w:r>
        <w:t xml:space="preserve"> </w:t>
      </w:r>
      <w:r>
        <w:rPr>
          <w:b/>
        </w:rPr>
        <w:t>accurate responses and ensure it relates to current or contemplated activities. If any information is unclear or incomplete, we may need to reach out for</w:t>
      </w:r>
    </w:p>
    <w:p>
      <w:r>
        <w:rPr>
          <w:b/>
        </w:rPr>
        <w:t>further clarification, which may delay the completion of the KYC Onboarding/Refresh.</w:t>
      </w:r>
      <w:r>
        <w:t xml:space="preserve"> </w:t>
      </w:r>
      <w:r>
        <w:t>�H�e�n�r�i�k�a</w:t>
      </w:r>
      <w:r>
        <w:t xml:space="preserve"> </w:t>
      </w:r>
      <w:r>
        <w:rPr>
          <w:b/>
        </w:rPr>
        <w:t>Legal Entity Name</w:t>
      </w:r>
      <w:r>
        <w:t xml:space="preserve"> </w:t>
      </w:r>
      <w:r>
        <w:rPr>
          <w:b/>
          <w:color w:val="0070C0"/>
        </w:rPr>
        <w:t>{{Legal_Entity_Name}}</w:t>
      </w:r>
    </w:p>
    <w:p>
      <w:r>
        <w:rPr>
          <w:b/>
          <w:color w:val="0070C0"/>
        </w:rPr>
        <w:t>{{Full_Name_and_Job_Title_of_Client_Contact_Completing_the_Form}}</w:t>
      </w:r>
      <w:r>
        <w:t xml:space="preserve"> </w:t>
      </w:r>
      <w:r>
        <w:t>Othman Fundi (</w:t>
      </w:r>
      <w:r>
        <w:t xml:space="preserve"> </w:t>
      </w:r>
      <w:r>
        <w:t>Treasury Analyst</w:t>
      </w:r>
      <w:r>
        <w:t xml:space="preserve"> </w:t>
      </w:r>
      <w:r>
        <w:rPr>
          <w:b/>
        </w:rPr>
        <w:t>Full Name and Job Title of Client Contact Completing the Form</w:t>
      </w:r>
      <w:r>
        <w:t xml:space="preserve"> </w:t>
      </w:r>
      <w:r>
        <w:t>)</w:t>
      </w:r>
      <w:r>
        <w:t xml:space="preserve"> </w:t>
      </w:r>
      <w:r>
        <w:t>04/11/2025</w:t>
      </w:r>
    </w:p>
    <w:p>
      <w:r>
        <w:rPr>
          <w:b/>
        </w:rPr>
        <w:t>Date</w:t>
      </w:r>
      <w:r>
        <w:t xml:space="preserve"> </w:t>
      </w:r>
      <w:r>
        <w:rPr>
          <w:b/>
          <w:color w:val="0070C0"/>
        </w:rPr>
        <w:t>{{Date}}</w:t>
      </w:r>
      <w:r>
        <w:t xml:space="preserve"> </w:t>
      </w:r>
      <w:r>
        <w:rPr>
          <w:b/>
        </w:rPr>
        <w:t>all entities</w:t>
      </w:r>
      <w:r>
        <w:t xml:space="preserve"> </w:t>
      </w:r>
      <w:r>
        <w:t>Please confirm that the responses to this questionnaire cover</w:t>
      </w:r>
      <w:r>
        <w:t xml:space="preserve"> </w:t>
      </w:r>
      <w:r>
        <w:t>under your organizational structure i.e., your entity and all</w:t>
      </w:r>
    </w:p>
    <w:p>
      <w:r>
        <w:t>☐</w:t>
      </w:r>
      <w:r>
        <w:t xml:space="preserve"> </w:t>
      </w:r>
      <w:r>
        <w:t>Confirm</w:t>
      </w:r>
      <w:r>
        <w:t xml:space="preserve"> </w:t>
      </w:r>
      <w:r>
        <w:rPr>
          <w:b/>
          <w:color w:val="0070C0"/>
        </w:rPr>
        <w:t>○ {{Confirm}}</w:t>
      </w:r>
      <w:r>
        <w:t xml:space="preserve"> </w:t>
      </w:r>
      <w:r>
        <w:t>branches/offices and subsidiaries, even if not a client of Citi.</w:t>
      </w:r>
    </w:p>
    <w:p>
      <w:r>
        <w:rPr>
          <w:b/>
        </w:rPr>
        <w:t>Section A: General Sanctions Exposure</w:t>
      </w:r>
    </w:p>
    <w:p>
      <w:r>
        <w:rPr>
          <w:b/>
        </w:rPr>
        <w:t>Please provide your responses covering the prior financial year, or calendar year, or past 12 months, as well as any current, or contemplated activity.</w:t>
      </w:r>
      <w:r>
        <w:t xml:space="preserve"> </w:t>
      </w:r>
      <w:r>
        <w:t>1. Do you or any of your branches/offices or subsidiaries, have current or future contemplated activity,</w:t>
      </w:r>
      <w:r>
        <w:t xml:space="preserve"> </w:t>
      </w:r>
      <w:r>
        <w:t>directly or indirectly</w:t>
      </w:r>
      <w:r>
        <w:t xml:space="preserve"> </w:t>
      </w:r>
      <w:r>
        <w:t>, in, with,</w:t>
      </w:r>
    </w:p>
    <w:p>
      <w:r>
        <w:rPr>
          <w:b/>
        </w:rPr>
        <w:t>Sanctioned Jurisdictions</w:t>
      </w:r>
      <w:r>
        <w:t xml:space="preserve"> </w:t>
      </w:r>
      <w:r>
        <w:rPr>
          <w:b/>
        </w:rPr>
        <w:t>Sanctioned Parties</w:t>
      </w:r>
      <w:r>
        <w:t xml:space="preserve"> </w:t>
      </w:r>
      <w:r>
        <w:t>or involving</w:t>
      </w:r>
      <w:r>
        <w:t xml:space="preserve"> </w:t>
      </w:r>
      <w:r>
        <w:t>or</w:t>
      </w:r>
      <w:r>
        <w:t xml:space="preserve"> </w:t>
      </w:r>
      <w:r>
        <w:t>?</w:t>
      </w:r>
      <w:r>
        <w:t xml:space="preserve"> </w:t>
      </w:r>
      <w:r>
        <w:t>Activity includes any direct or indirect involvement, including but not limited to physical assets, business transactions, financial</w:t>
      </w:r>
    </w:p>
    <w:p>
      <w:r>
        <w:t>dealings, supply chain exposure, customers, employees, investments, partnerships, the provision of goods or professional services,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{{undefined}}]</w:t>
      </w:r>
      <w:r>
        <w:t xml:space="preserve"> </w:t>
      </w:r>
      <w:r>
        <w:rPr>
          <w:b/>
          <w:color w:val="0070C0"/>
        </w:rPr>
        <w:t>[Signature: {{undefined}}]</w:t>
      </w:r>
      <w:r>
        <w:t xml:space="preserve"> </w:t>
      </w:r>
      <w:r>
        <w:t>imports or exports of goods, software, or technology.</w:t>
      </w:r>
    </w:p>
    <w:p>
      <w:r>
        <w:rPr>
          <w:b/>
        </w:rPr>
        <w:t>If “Yes” is selected, please provide further details in Section C</w:t>
      </w:r>
    </w:p>
    <w:p>
      <w:r>
        <w:t>2. Do you currently use or intend to use or make available to your branches/offices, subsidiaries or any other third person, any Citi</w:t>
      </w:r>
      <w:r>
        <w:t xml:space="preserve"> </w:t>
      </w:r>
      <w:r>
        <w:t>products, services, systems, or platforms, directly or indirectly, to conduct any activity with or involving Sanctioned Parties or</w:t>
      </w:r>
    </w:p>
    <w:p>
      <w:r>
        <w:t>Sanctioned Jurisdictions including any activities that are specifically authorized or not prohibited?</w:t>
      </w:r>
    </w:p>
    <w:p>
      <w:r>
        <w:t>*If “Yes” is selected, please specify the Citi entity with which the account that is contemplated to be used for such purposes is located,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provide the number of the account, and the sanctioned jurisdiction(s) where the activity is or will be conducted.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{{undefined_2}}]</w:t>
      </w:r>
      <w:r>
        <w:t xml:space="preserve"> </w:t>
      </w:r>
      <w:r>
        <w:rPr>
          <w:b/>
          <w:color w:val="0070C0"/>
        </w:rPr>
        <w:t>[Signature: {{undefined_2}}]</w:t>
      </w:r>
    </w:p>
    <w:p>
      <w:r>
        <w:t>*If “No” is selected, please describe the controls that will be maintained to ensure that Citi is insulated from any activity in the</w:t>
      </w:r>
      <w:r>
        <w:t xml:space="preserve"> </w:t>
      </w:r>
      <w:r>
        <w:t>Sanctioned Jurisdictions, and is not involved, directly or indirectly, in any such activities.</w:t>
      </w:r>
    </w:p>
    <w:p>
      <w:r>
        <w:rPr>
          <w:b/>
          <w:color w:val="0070C0"/>
        </w:rPr>
        <w:t>{{Text1}}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3. Do you or any of your branches/offices or subsidiaries, have current or future contemplated activity,</w:t>
      </w:r>
      <w:r>
        <w:t xml:space="preserve"> </w:t>
      </w:r>
      <w:r>
        <w:t>directly or indirectly</w:t>
      </w:r>
      <w:r>
        <w:t xml:space="preserve"> </w:t>
      </w:r>
      <w:r>
        <w:t>, in, with,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{{undefined_3}}]</w:t>
      </w:r>
      <w:r>
        <w:t xml:space="preserve"> </w:t>
      </w:r>
      <w:r>
        <w:rPr>
          <w:b/>
          <w:color w:val="0070C0"/>
        </w:rPr>
        <w:t>[Signature: {{undefined_3}}]</w:t>
      </w:r>
      <w:r>
        <w:t xml:space="preserve"> </w:t>
      </w:r>
      <w:r>
        <w:rPr>
          <w:b/>
        </w:rPr>
        <w:t>Russia and/or Belarus</w:t>
      </w:r>
      <w:r>
        <w:t xml:space="preserve"> </w:t>
      </w:r>
      <w:r>
        <w:t>?</w:t>
      </w:r>
      <w:r>
        <w:t xml:space="preserve"> </w:t>
      </w:r>
      <w:r>
        <w:rPr>
          <w:b/>
        </w:rPr>
        <w:t>Yes</w:t>
      </w:r>
    </w:p>
    <w:p>
      <w:r>
        <w:t>If “</w:t>
      </w:r>
      <w:r>
        <w:t xml:space="preserve"> </w:t>
      </w:r>
      <w:r>
        <w:t>” is selected, please answer the following questions:</w:t>
      </w:r>
    </w:p>
    <w:p>
      <w:r>
        <w:t>a.</w:t>
      </w:r>
      <w:r>
        <w:t xml:space="preserve"> </w:t>
      </w:r>
      <w:r>
        <w:t>Are you or any of your branches/offices or subsidiaries currently engaged, or contemplate engaging in the purchase, sale,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{{undefined_4}}]</w:t>
      </w:r>
      <w:r>
        <w:t xml:space="preserve"> </w:t>
      </w:r>
      <w:r>
        <w:rPr>
          <w:b/>
          <w:color w:val="0070C0"/>
        </w:rPr>
        <w:t>[Signature: {{undefined_5}}]</w:t>
      </w:r>
      <w:r>
        <w:t xml:space="preserve"> </w:t>
      </w:r>
      <w:r>
        <w:t>brokering, trading, transportation, or provision of services or insurance in the maritime transport of oil and/or petroleum</w:t>
      </w:r>
    </w:p>
    <w:p>
      <w:r>
        <w:t>products exported from or originating in Russia?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t>b.</w:t>
      </w:r>
      <w:r>
        <w:t xml:space="preserve"> </w:t>
      </w:r>
      <w:r>
        <w:t>Are you or any of your branches/offices or subsidiaries currently engaged, or contemplate engaging in the future, in any</w:t>
      </w:r>
      <w:r>
        <w:t xml:space="preserve"> </w:t>
      </w:r>
      <w:r>
        <w:rPr>
          <w:b/>
          <w:color w:val="0070C0"/>
        </w:rPr>
        <w:t>[Signature: {{undefined_4}}]</w:t>
      </w:r>
      <w:r>
        <w:t xml:space="preserve"> </w:t>
      </w:r>
      <w:r>
        <w:rPr>
          <w:b/>
          <w:color w:val="0070C0"/>
        </w:rPr>
        <w:t>[Signature: {{undefined_5}}]</w:t>
      </w:r>
      <w:r>
        <w:t xml:space="preserve"> </w:t>
      </w:r>
      <w:r>
        <w:t>new investments in Russia?</w:t>
      </w:r>
    </w:p>
    <w:p>
      <w:r>
        <w:rPr>
          <w:b/>
        </w:rPr>
        <w:t>that are using Citi products and services</w:t>
      </w:r>
      <w:r>
        <w:t xml:space="preserve"> </w:t>
      </w:r>
      <w:r>
        <w:t>c.</w:t>
      </w:r>
      <w:r>
        <w:t xml:space="preserve"> </w:t>
      </w:r>
      <w:r>
        <w:t>Are you or any of your branches/offices or subsidiaries</w:t>
      </w:r>
      <w:r>
        <w:t xml:space="preserve"> </w:t>
      </w:r>
      <w:r>
        <w:t>: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i.</w:t>
      </w:r>
      <w:r>
        <w:t xml:space="preserve"> </w:t>
      </w:r>
      <w:r>
        <w:t>Incorporated/domiciled in Russia or Belarus or otherwise established under the laws of Russia or Belarus?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{{undefined_4}}]</w:t>
      </w:r>
      <w:r>
        <w:t xml:space="preserve"> </w:t>
      </w:r>
      <w:r>
        <w:rPr>
          <w:b/>
          <w:color w:val="0070C0"/>
        </w:rPr>
        <w:t>[Signature: {{undefined_5}}]</w:t>
      </w:r>
    </w:p>
    <w:p>
      <w:r>
        <w:t>ii.</w:t>
      </w:r>
      <w:r>
        <w:t xml:space="preserve"> </w:t>
      </w:r>
      <w:r>
        <w:t>Have a Beneficial Owner  (or Beneficial Owners, in aggregate) (with ≥40 % ownership) incorporated/domiciled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{{undefined_4}}]</w:t>
      </w:r>
      <w:r>
        <w:t xml:space="preserve"> </w:t>
      </w:r>
      <w:r>
        <w:rPr>
          <w:b/>
          <w:color w:val="0070C0"/>
        </w:rPr>
        <w:t>[Signature: {{undefined_5}}]</w:t>
      </w:r>
      <w:r>
        <w:t xml:space="preserve"> </w:t>
      </w:r>
      <w:r>
        <w:t>in Russia or Belarus, constituted, or otherwise established under the laws of Russia or Belarus?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{{undefined_4}}]</w:t>
      </w:r>
      <w:r>
        <w:t xml:space="preserve"> </w:t>
      </w:r>
      <w:r>
        <w:rPr>
          <w:b/>
          <w:color w:val="0070C0"/>
        </w:rPr>
        <w:t>[Signature: {{undefined_5}}]</w:t>
      </w:r>
    </w:p>
    <w:p>
      <w:r>
        <w:t>1</w:t>
      </w:r>
      <w:r>
        <w:t xml:space="preserve"> </w:t>
      </w:r>
      <w:r>
        <w:t>When completing this form, please engage with the appropriate compliance and/or legal stakeholders within your organization.</w:t>
      </w:r>
      <w:r>
        <w:t xml:space="preserve"> </w:t>
      </w:r>
      <w:r>
        <w:rPr>
          <w:b/>
        </w:rPr>
        <w:t>1</w:t>
      </w:r>
      <w:r>
        <w:t xml:space="preserve"> </w:t>
      </w:r>
      <w:r>
        <w:rPr>
          <w:b/>
        </w:rPr>
        <w:t>6</w:t>
      </w:r>
      <w:r>
        <w:t xml:space="preserve"> </w:t>
      </w:r>
      <w:r>
        <w:t>Page</w:t>
      </w:r>
      <w:r>
        <w:t xml:space="preserve"> </w:t>
      </w:r>
      <w:r>
        <w:t>of</w:t>
      </w:r>
    </w:p>
    <w:p>
      <w:r>
        <w:br w:type="page"/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iii.</w:t>
      </w:r>
      <w:r>
        <w:t xml:space="preserve"> </w:t>
      </w:r>
      <w:r>
        <w:t>Have a Beneficial Owner (or Beneficial Owners, in aggregate) (with ≥40% ownership) or Controlling Person that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{{undefined_6}}]</w:t>
      </w:r>
      <w:r>
        <w:t xml:space="preserve"> </w:t>
      </w:r>
      <w:r>
        <w:rPr>
          <w:b/>
          <w:color w:val="0070C0"/>
        </w:rPr>
        <w:t>[Signature: {{undefined_7}}]</w:t>
      </w:r>
      <w:r>
        <w:t xml:space="preserve"> </w:t>
      </w:r>
      <w:r>
        <w:t>is an individual located or residing/domiciled in Russia or Belarus?</w:t>
      </w:r>
    </w:p>
    <w:p>
      <w:r>
        <w:t>iv.</w:t>
      </w:r>
      <w:r>
        <w:t xml:space="preserve"> </w:t>
      </w:r>
      <w:r>
        <w:t>Do you have any indirect exposure to Russia and Belarus, including third party vendors, customers, and</w:t>
      </w:r>
      <w:r>
        <w:t xml:space="preserve"> </w:t>
      </w:r>
      <w:r>
        <w:t>suppliers?</w:t>
      </w:r>
    </w:p>
    <w:p>
      <w:r>
        <w:rPr>
          <w:b/>
        </w:rPr>
        <w:t>If yes please provide details below, including the name of the third party, the nature of the activity, and the</w:t>
      </w:r>
      <w:r>
        <w:t xml:space="preserve"> </w:t>
      </w:r>
      <w:r>
        <w:rPr>
          <w:b/>
        </w:rPr>
        <w:t>client entity(ies) involved in this activity.</w:t>
      </w:r>
    </w:p>
    <w:p>
      <w:r>
        <w:rPr>
          <w:b/>
          <w:color w:val="0070C0"/>
        </w:rPr>
        <w:t>{{Text2}}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{{undefined_6}}]</w:t>
      </w:r>
      <w:r>
        <w:t xml:space="preserve"> </w:t>
      </w:r>
      <w:r>
        <w:rPr>
          <w:b/>
          <w:color w:val="0070C0"/>
        </w:rPr>
        <w:t>[Signature: {{undefined_7}}]</w:t>
      </w:r>
      <w:r>
        <w:t xml:space="preserve"> </w:t>
      </w:r>
      <w:r>
        <w:t>d.</w:t>
      </w:r>
      <w:r>
        <w:t xml:space="preserve"> </w:t>
      </w:r>
      <w:r>
        <w:t>Are you or any of your branches/offices or subsidiaries currently engaged or contemplate engaging in activities in any of</w:t>
      </w:r>
    </w:p>
    <w:p>
      <w:r>
        <w:t>the following sectors in Russia or Belarus:</w:t>
      </w:r>
      <w:r>
        <w:t xml:space="preserve"> </w:t>
      </w:r>
      <w:r>
        <w:t>technology, defence and related materiel, aerospace, electronics, marine,</w:t>
      </w:r>
      <w:r>
        <w:t xml:space="preserve"> </w:t>
      </w:r>
      <w:r>
        <w:t>energy, accounting, auditing, bookkeeping, tax consulting, trust and corporate formation, business and management</w:t>
      </w:r>
    </w:p>
    <w:p>
      <w:r>
        <w:t>consulting, construction, public relations, legal advisory, IT consultancy, market research and public opinion polling,</w:t>
      </w:r>
      <w:r>
        <w:t xml:space="preserve"> </w:t>
      </w:r>
      <w:r>
        <w:t>,</w:t>
      </w:r>
      <w:r>
        <w:t xml:space="preserve"> </w:t>
      </w:r>
      <w:r>
        <w:t>technical testing and analysis and advertising services</w:t>
      </w:r>
      <w:r>
        <w:t xml:space="preserve"> </w:t>
      </w:r>
      <w:r>
        <w:t>quantum computing, trading/commodities brokering, financing and</w:t>
      </w:r>
    </w:p>
    <w:p>
      <w:r>
        <w:t>financial services, shipping, insurance (including reinsurance and Principal &amp; Interest), flagging, customs brokering,</w:t>
      </w:r>
      <w:r>
        <w:t xml:space="preserve"> </w:t>
      </w:r>
      <w:r>
        <w:t>architecture, engineering, manufacturing, transportation, metals and mining, quarrying, fish/seafood (and preparations</w:t>
      </w:r>
    </w:p>
    <w:p>
      <w:r>
        <w:t>thereof), alcoholic beverages or non-industrial diamonds and diamond jewellery</w:t>
      </w:r>
      <w:r>
        <w:t xml:space="preserve"> </w:t>
      </w:r>
      <w:r>
        <w:t>?</w:t>
      </w:r>
    </w:p>
    <w:p>
      <w:r>
        <w:rPr>
          <w:b/>
        </w:rPr>
        <w:t>*If “Yes” is selected, please specify which of the above-mentioned sector(s) you currently engage in or contemplate engaging in.</w:t>
      </w:r>
    </w:p>
    <w:p>
      <w:r>
        <w:rPr>
          <w:b/>
          <w:color w:val="0070C0"/>
        </w:rPr>
        <w:t>{{Text3}}</w:t>
      </w:r>
    </w:p>
    <w:p>
      <w:r>
        <w:rPr>
          <w:b/>
        </w:rPr>
        <w:t>If “Yes” to any of the questions above, please provide further details in Section C</w:t>
      </w:r>
    </w:p>
    <w:p>
      <w:r>
        <w:rPr>
          <w:b/>
        </w:rPr>
        <w:t>Director</w:t>
      </w:r>
      <w:r>
        <w:t xml:space="preserve"> </w:t>
      </w:r>
      <w:r>
        <w:rPr>
          <w:b/>
        </w:rPr>
        <w:t>Senior Officer</w:t>
      </w:r>
      <w:r>
        <w:t xml:space="preserve"> </w:t>
      </w:r>
      <w:r>
        <w:rPr>
          <w:b/>
        </w:rPr>
        <w:t>Owner</w:t>
      </w:r>
      <w:r>
        <w:t xml:space="preserve"> </w:t>
      </w:r>
      <w:r>
        <w:rPr>
          <w:b/>
        </w:rPr>
        <w:t>Shareholder</w:t>
      </w:r>
      <w:r>
        <w:t xml:space="preserve"> </w:t>
      </w:r>
      <w:r>
        <w:t>4. Do you or any of your branches/offices or subsidiaries have a</w:t>
      </w:r>
      <w:r>
        <w:t xml:space="preserve"> </w:t>
      </w:r>
      <w:r>
        <w:t>,</w:t>
      </w:r>
      <w:r>
        <w:t xml:space="preserve"> </w:t>
      </w:r>
      <w:r>
        <w:t>, or 10% or greater</w:t>
      </w:r>
      <w:r>
        <w:t xml:space="preserve"> </w:t>
      </w:r>
      <w:r>
        <w:t>or</w:t>
      </w:r>
      <w:r>
        <w:t xml:space="preserve"> </w:t>
      </w:r>
      <w:r>
        <w:t>who is either: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a.</w:t>
      </w:r>
      <w:r>
        <w:t xml:space="preserve"> </w:t>
      </w:r>
      <w:r>
        <w:t>a Sanctioned Party?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{{undefined_8}}]</w:t>
      </w:r>
      <w:r>
        <w:t xml:space="preserve"> </w:t>
      </w:r>
      <w:r>
        <w:rPr>
          <w:b/>
          <w:color w:val="0070C0"/>
        </w:rPr>
        <w:t>[Signature: {{undefined_9}}]</w:t>
      </w:r>
    </w:p>
    <w:p>
      <w:r>
        <w:t>b.</w:t>
      </w:r>
      <w:r>
        <w:t xml:space="preserve"> </w:t>
      </w:r>
      <w:r>
        <w:t>Located, organized, or resident in a Sanctioned Jurisdiction? or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{{undefined_8}}]</w:t>
      </w:r>
      <w:r>
        <w:t xml:space="preserve"> </w:t>
      </w:r>
      <w:r>
        <w:rPr>
          <w:b/>
          <w:color w:val="0070C0"/>
        </w:rPr>
        <w:t>[Signature: {{undefined_9}}]</w:t>
      </w:r>
      <w:r>
        <w:t xml:space="preserve"> </w:t>
      </w:r>
      <w:r>
        <w:t>c.</w:t>
      </w:r>
      <w:r>
        <w:t xml:space="preserve"> </w:t>
      </w:r>
      <w:r>
        <w:t>Employed by, or represents a governmental agency or authority of a Sanctioned Jurisdiction?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{{undefined_8}}]</w:t>
      </w:r>
      <w:r>
        <w:t xml:space="preserve"> </w:t>
      </w:r>
      <w:r>
        <w:rPr>
          <w:b/>
          <w:color w:val="0070C0"/>
        </w:rPr>
        <w:t>[Signature: {{undefined_9}}]</w:t>
      </w:r>
      <w:r>
        <w:t xml:space="preserve"> </w:t>
      </w:r>
      <w:r>
        <w:rPr>
          <w:b/>
        </w:rPr>
        <w:t>*</w:t>
      </w:r>
      <w:r>
        <w:t xml:space="preserve"> </w:t>
      </w:r>
      <w:r>
        <w:rPr>
          <w:b/>
        </w:rPr>
        <w:t>If “Yes,” please provide the name of the person(s), their title/role, and for which entity that may qualify under the above criteria</w:t>
      </w:r>
    </w:p>
    <w:p>
      <w:r>
        <w:rPr>
          <w:b/>
          <w:color w:val="0070C0"/>
        </w:rPr>
        <w:t>{{Text4}}</w:t>
      </w:r>
    </w:p>
    <w:p>
      <w:r>
        <w:t>5. Do you or any of your branches/offices or subsidiaries rely on authorization or license from a sanctions/regulatory authority to</w:t>
      </w:r>
      <w:r>
        <w:t xml:space="preserve"> </w:t>
      </w:r>
      <w:r>
        <w:t>conduct any activity with or involving Sanctioned Parties or Sanctioned Jurisdictions?</w:t>
      </w:r>
    </w:p>
    <w:p>
      <w:r>
        <w:rPr>
          <w:b/>
        </w:rPr>
        <w:t>*If “Yes” is selected, please provide further details below (i.e., type of authorization and the names of its recipients, if applicable,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{{undefined_10}}]</w:t>
      </w:r>
      <w:r>
        <w:t xml:space="preserve"> </w:t>
      </w:r>
      <w:r>
        <w:rPr>
          <w:b/>
          <w:color w:val="0070C0"/>
        </w:rPr>
        <w:t>[Signature: {{undefined_10}}]</w:t>
      </w:r>
      <w:r>
        <w:t xml:space="preserve"> </w:t>
      </w:r>
      <w:r>
        <w:rPr>
          <w:b/>
        </w:rPr>
        <w:t>activities covered, regulatory authority that issued the authorization, and expiration date).</w:t>
      </w:r>
    </w:p>
    <w:p>
      <w:r>
        <w:rPr>
          <w:b/>
          <w:color w:val="0070C0"/>
        </w:rPr>
        <w:t>{{Field_5_Do_you_or_any_of_your_branchesoffices_or_subsidiaries_rely_on_authorization_or_license_from_a_sanctionsregulatory_authority_to_conduct_any_activity_with_or_involving_Sanctioned_Parties_or_Sanctioned_Jurisdictions_If_Yes_is_selected_please_provide_further_details_below_ie_type_of_authorization_and_the_names_of_its_recipients_if_applicable_activities_covered_regulatory_authority_that_issued_the_authorization_and_expiration_date}}</w:t>
      </w:r>
      <w:r>
        <w:t xml:space="preserve"> </w:t>
      </w:r>
      <w:r>
        <w:t>•</w:t>
      </w:r>
      <w:r>
        <w:t xml:space="preserve"> </w:t>
      </w:r>
      <w:r>
        <w:t>Cable News International, Inc. engages in global newsgathering activities, which are</w:t>
      </w:r>
    </w:p>
    <w:p>
      <w:r>
        <w:t>conducted, as needed, in jurisdictions including those that may be comprehensively</w:t>
      </w:r>
      <w:r>
        <w:t xml:space="preserve"> </w:t>
      </w:r>
      <w:r>
        <w:t>sanctioned countries/territories. All such journalistic activities are either not restricted by</w:t>
      </w:r>
      <w:r>
        <w:t xml:space="preserve"> </w:t>
      </w:r>
      <w:r>
        <w:t>6. Do you have policies and procedures designed to comply with OFAC, UN, UK, and EU Financial Sanctions that are globally</w:t>
      </w:r>
    </w:p>
    <w:p>
      <w:r>
        <w:t>applicable to all branches/offices and subsidiaries and the local sanctions of the regime where the company operates?</w:t>
      </w:r>
      <w:r>
        <w:t xml:space="preserve"> </w:t>
      </w:r>
      <w:r>
        <w:t>applicable sanctions, or are conducted pursuant to licenses, exemptions or other</w:t>
      </w:r>
    </w:p>
    <w:p>
      <w:r>
        <w:t>authorizations from applicable sanctions authorities. Specifically, Cable News</w:t>
      </w:r>
      <w:r>
        <w:t xml:space="preserve"> </w:t>
      </w:r>
      <w:r>
        <w:rPr>
          <w:b/>
        </w:rPr>
        <w:t>*If “Yes” is selected: Please provide a brief overview of your sanctions policies/procedures including information on the parties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{{undefined_11}}]</w:t>
      </w:r>
      <w:r>
        <w:t xml:space="preserve"> </w:t>
      </w:r>
      <w:r>
        <w:rPr>
          <w:b/>
          <w:color w:val="0070C0"/>
        </w:rPr>
        <w:t>[Signature: {{undefined_11}}]</w:t>
      </w:r>
      <w:r>
        <w:t xml:space="preserve"> </w:t>
      </w:r>
      <w:r>
        <w:rPr>
          <w:b/>
        </w:rPr>
        <w:t>(customers, end-users, vendors, etc.) that are screened, and the sanctions lists utilized in the sanctions screening process</w:t>
      </w:r>
      <w:r>
        <w:t xml:space="preserve"> </w:t>
      </w:r>
      <w:r>
        <w:t>International has a news bureau in Havana, Cuba, which is operated and maintained</w:t>
      </w:r>
    </w:p>
    <w:p>
      <w:r>
        <w:rPr>
          <w:b/>
          <w:color w:val="0070C0"/>
        </w:rPr>
        <w:t>{{Field_6_Do_you_have_policies_and_procedures_designed_to_comply_with_OFAC_UN_UK_and_EU_Financial_Sanctions_that_are_globally_applicable_to_all_branchesoffices_and_subsidiaries_and_the_local_sanctions_of_the_regime_where_the_company_operates_If_Yes_is_selected_Please_provide_a_brief_overview_of_your_sanctions_policiesprocedures_including_information_on_the_parties_customers_endusers_vendors_etc_that_are_screened_and_the_sanctions_lists_utilized_in_the_sanctions_screening_process}}</w:t>
      </w:r>
      <w:r>
        <w:t xml:space="preserve"> </w:t>
      </w:r>
      <w:r>
        <w:t>pursuant to an OFAC specific license (License No. C-18624-d). The Havana Bureau OFAC</w:t>
      </w:r>
      <w:r>
        <w:t xml:space="preserve"> </w:t>
      </w:r>
      <w:r>
        <w:t>•</w:t>
      </w:r>
      <w:r>
        <w:t xml:space="preserve"> </w:t>
      </w:r>
      <w:r>
        <w:t>Warner Bros. Discovery's Ethics &amp; Compliance team (“E&amp;C”) administers the</w:t>
      </w:r>
    </w:p>
    <w:p>
      <w:r>
        <w:t>license continues in perpetuity until CNN International or OFAC revoke it (also noted</w:t>
      </w:r>
      <w:r>
        <w:t xml:space="preserve"> </w:t>
      </w:r>
      <w:r>
        <w:t>Company's Code of Ethics and related policies across the Company's businesses</w:t>
      </w:r>
      <w:r>
        <w:t xml:space="preserve"> </w:t>
      </w:r>
      <w:r>
        <w:rPr>
          <w:b/>
        </w:rPr>
        <w:t>Section B: Exposure to the Occupied/Non-Government-Controlled Territories of Ukraine</w:t>
      </w:r>
      <w:r>
        <w:t xml:space="preserve"> </w:t>
      </w:r>
      <w:r>
        <w:t>here is OFAC's general license re Cuban news bureaus (31 CFR 515.573), which also</w:t>
      </w:r>
    </w:p>
    <w:p>
      <w:r>
        <w:t>worldwide. E&amp;C is also supported by a network of in-house employment and</w:t>
      </w:r>
      <w:r>
        <w:t xml:space="preserve"> </w:t>
      </w:r>
      <w:r>
        <w:t>covers this activity). Additionally, Cable News International undertakes ad hoc</w:t>
      </w:r>
      <w:r>
        <w:t xml:space="preserve"> </w:t>
      </w:r>
      <w:r>
        <w:t>To be completed</w:t>
      </w:r>
      <w:r>
        <w:t xml:space="preserve"> </w:t>
      </w:r>
      <w:r>
        <w:rPr>
          <w:b/>
        </w:rPr>
        <w:t>only</w:t>
      </w:r>
      <w:r>
        <w:t xml:space="preserve"> </w:t>
      </w:r>
      <w:r>
        <w:t>when there is activity in one/more of the occupied/non-government-controlled territories of Crimea, Donetsk, Kherson, Luhansk, and</w:t>
      </w:r>
      <w:r>
        <w:t xml:space="preserve"> </w:t>
      </w:r>
      <w:r>
        <w:t>corporate attorneys around the world. The role of E&amp;C is to lead efforts to detect,</w:t>
      </w:r>
    </w:p>
    <w:p>
      <w:r>
        <w:t>Zaporizhzhia Regions of Ukraine.</w:t>
      </w:r>
      <w:r>
        <w:t xml:space="preserve"> </w:t>
      </w:r>
      <w:r>
        <w:t>journalistic activities in all the jurisdictions listed as sanctioned countries above, as</w:t>
      </w:r>
      <w:r>
        <w:t xml:space="preserve"> </w:t>
      </w:r>
      <w:r>
        <w:t>prevent, and respond to ethical misconduct, and to otherwise reinforce the</w:t>
      </w:r>
    </w:p>
    <w:p>
      <w:r>
        <w:t>needed in its journalistic/editorial and operational discretion. In connection with this</w:t>
      </w:r>
      <w:r>
        <w:t xml:space="preserve"> </w:t>
      </w:r>
      <w:r>
        <w:rPr>
          <w:b/>
        </w:rPr>
        <w:t>If “Yes” to any or all the questions in this section, please provide details in Section C</w:t>
      </w:r>
      <w:r>
        <w:t xml:space="preserve"> </w:t>
      </w:r>
      <w:r>
        <w:t>fundamental expectation set forth in the Code of Ethics --that the Company and its</w:t>
      </w:r>
      <w:r>
        <w:t xml:space="preserve"> </w:t>
      </w:r>
      <w:r>
        <w:t>activity, it incurs routine expenses that are ordinarily incident to newsgathering in the</w:t>
      </w:r>
      <w:r>
        <w:t xml:space="preserve"> </w:t>
      </w:r>
      <w:r>
        <w:t>1. Do you have a registered office, central administration, or principal place of business in the specified regions?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{{undefined_12}}]</w:t>
      </w:r>
      <w:r>
        <w:t xml:space="preserve"> </w:t>
      </w:r>
      <w:r>
        <w:rPr>
          <w:b/>
          <w:color w:val="0070C0"/>
        </w:rPr>
        <w:t>[Signature: {{undefined_12}}]</w:t>
      </w:r>
      <w:r>
        <w:t xml:space="preserve"> </w:t>
      </w:r>
      <w:r>
        <w:t>employees operate with integrity in all of Warner Bros. Discovery's business activities.</w:t>
      </w:r>
      <w:r>
        <w:t xml:space="preserve"> </w:t>
      </w:r>
      <w:r>
        <w:t>relevant location, including airfare, accommodations, meals, the hiring of required</w:t>
      </w:r>
      <w:r>
        <w:t xml:space="preserve"> </w:t>
      </w:r>
      <w:r>
        <w:t>2. Do you have subsidiaries or affiliates under your control in the specified regions?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{{undefined_13}}]</w:t>
      </w:r>
      <w:r>
        <w:t xml:space="preserve"> </w:t>
      </w:r>
      <w:r>
        <w:rPr>
          <w:b/>
          <w:color w:val="0070C0"/>
        </w:rPr>
        <w:t>[Signature: {{undefined_13}}]</w:t>
      </w:r>
    </w:p>
    <w:p>
      <w:r>
        <w:t>Anti-corruption/anti-bribery, economic sanctions and export controls, securities fraud,</w:t>
      </w:r>
      <w:r>
        <w:t xml:space="preserve"> </w:t>
      </w:r>
      <w:r>
        <w:t>government minders or fixers, and, if needed, fees relating to uplink/transmission</w:t>
      </w:r>
      <w:r>
        <w:t xml:space="preserve"> </w:t>
      </w:r>
      <w:r>
        <w:t>3. Do you have branches/offices and other entities operating in the specified regions?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{{undefined_14}}]</w:t>
      </w:r>
      <w:r>
        <w:t xml:space="preserve"> </w:t>
      </w:r>
      <w:r>
        <w:rPr>
          <w:b/>
          <w:color w:val="0070C0"/>
        </w:rPr>
        <w:t>[Signature: {{undefined_14}}]</w:t>
      </w:r>
      <w:r>
        <w:t xml:space="preserve"> </w:t>
      </w:r>
      <w:r>
        <w:t>anti-money laundering, insider trading and misuse of funds and fraud are among the</w:t>
      </w:r>
    </w:p>
    <w:p>
      <w:r>
        <w:t>services or facilities. As is typical for broadcast news organizations operating ad hoc in</w:t>
      </w:r>
      <w:r>
        <w:t xml:space="preserve"> </w:t>
      </w:r>
      <w:r>
        <w:t>4. Are you involved in any way in the importation into the EU or UK of goods that originate from one or more of the EU/UK Specified Regions</w:t>
      </w:r>
      <w:r>
        <w:t xml:space="preserve"> </w:t>
      </w:r>
      <w:r>
        <w:t>subject matter areas referenced in the Code and its related policies, and these subject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{{undefined_15}}]</w:t>
      </w:r>
      <w:r>
        <w:t xml:space="preserve"> </w:t>
      </w:r>
      <w:r>
        <w:rPr>
          <w:b/>
          <w:color w:val="0070C0"/>
        </w:rPr>
        <w:t>[Signature: {{undefined_15}}]</w:t>
      </w:r>
      <w:r>
        <w:t xml:space="preserve"> </w:t>
      </w:r>
      <w:r>
        <w:t>(EUSR) , or in Tourism activities in EUSR?</w:t>
      </w:r>
      <w:r>
        <w:t xml:space="preserve"> </w:t>
      </w:r>
      <w:r>
        <w:t>sanctioned countries, Cable News International generally pays such expenses in cash on</w:t>
      </w:r>
    </w:p>
    <w:p>
      <w:r>
        <w:t>matters are overseen by E&amp;C, either directly or in coordination with its Legal partners</w:t>
      </w:r>
      <w:r>
        <w:t xml:space="preserve"> </w:t>
      </w:r>
      <w:r>
        <w:t>5. Do you hold, or intend to acquire ownership interest in an “entity in the specified regions” or land in any EUSR?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{{undefined_16}}]</w:t>
      </w:r>
      <w:r>
        <w:t xml:space="preserve"> </w:t>
      </w:r>
      <w:r>
        <w:rPr>
          <w:b/>
          <w:color w:val="0070C0"/>
        </w:rPr>
        <w:t>[Signature: {{undefined_16}}]</w:t>
      </w:r>
      <w:r>
        <w:t xml:space="preserve"> </w:t>
      </w:r>
      <w:r>
        <w:t>hand, denominated in US dollars or Euros. Such activities and the financial transactions</w:t>
      </w:r>
      <w:r>
        <w:t xml:space="preserve"> </w:t>
      </w:r>
      <w:r>
        <w:t>or other relevant stakeholders. Both the Code and substantive policies covering these</w:t>
      </w:r>
    </w:p>
    <w:p>
      <w:r>
        <w:t>6. Do you hold debt owed by, or intend to lend or be involved in lending to, an entity in the specified regions?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{{undefined_17}}]</w:t>
      </w:r>
      <w:r>
        <w:t xml:space="preserve"> </w:t>
      </w:r>
      <w:r>
        <w:rPr>
          <w:b/>
          <w:color w:val="0070C0"/>
        </w:rPr>
        <w:t>[Signature: {{undefined_17}}]</w:t>
      </w:r>
      <w:r>
        <w:t xml:space="preserve"> </w:t>
      </w:r>
      <w:r>
        <w:t>incident to them, including any payments that may need to be made to a sanctioned</w:t>
      </w:r>
      <w:r>
        <w:t xml:space="preserve"> </w:t>
      </w:r>
      <w:r>
        <w:t>subject matters are available to employees via a globally available internal platform</w:t>
      </w:r>
    </w:p>
    <w:p>
      <w:r>
        <w:t>party, are authorized by OFAC general or specific licenses (including, with respect to</w:t>
      </w:r>
      <w:r>
        <w:t xml:space="preserve"> </w:t>
      </w:r>
      <w:r>
        <w:t>and to external stakeholders via the Company's public-facing website. E&amp;C educates</w:t>
      </w:r>
      <w:r>
        <w:t xml:space="preserve"> </w:t>
      </w:r>
      <w:r>
        <w:rPr>
          <w:b/>
        </w:rPr>
        <w:t>2</w:t>
      </w:r>
      <w:r>
        <w:t xml:space="preserve"> </w:t>
      </w:r>
      <w:r>
        <w:rPr>
          <w:b/>
        </w:rPr>
        <w:t>6</w:t>
      </w:r>
      <w:r>
        <w:t xml:space="preserve"> </w:t>
      </w:r>
      <w:r>
        <w:t>Page</w:t>
      </w:r>
      <w:r>
        <w:t xml:space="preserve"> </w:t>
      </w:r>
      <w:r>
        <w:t>of</w:t>
      </w:r>
      <w:r>
        <w:t xml:space="preserve"> </w:t>
      </w:r>
      <w:r>
        <w:t>Crimea, DNR, LNR and other Covered Regions of Ukraine, GL No. 25 under the</w:t>
      </w:r>
    </w:p>
    <w:p>
      <w:r>
        <w:t>teams in identifying named risks to be escalated to E&amp;C for further review, including</w:t>
      </w:r>
      <w:r>
        <w:t xml:space="preserve"> </w:t>
      </w:r>
      <w:r>
        <w:t>Ukraine-/Russia-related Sanctions; with respect to Cuba, 31 CFR 515.563; with respect to</w:t>
      </w:r>
      <w:r>
        <w:t xml:space="preserve"> </w:t>
      </w:r>
      <w:r>
        <w:t>with respect to due diligence and other compliance guidance relating to the relevant</w:t>
      </w:r>
    </w:p>
    <w:p>
      <w:r>
        <w:t>Iran, 31 CFR 560.519; with respect to North Korea, 31 CFR §510.522 ; and with respect to</w:t>
      </w:r>
      <w:r>
        <w:t xml:space="preserve"> </w:t>
      </w:r>
      <w:r>
        <w:t>subject matters that is needed before onboarding business partners and/or engaging</w:t>
      </w:r>
      <w:r>
        <w:t xml:space="preserve"> </w:t>
      </w:r>
      <w:r>
        <w:t>Syria, specific License No. SY-2016-329266-4, as well as, as of 5/25/25, GL 25 under the</w:t>
      </w:r>
    </w:p>
    <w:p>
      <w:r>
        <w:t>in financial transactions. E&amp;C also receives real-time daily monitoring alerts on the</w:t>
      </w:r>
      <w:r>
        <w:t xml:space="preserve"> </w:t>
      </w:r>
      <w:r>
        <w:t>Syria Sanctions and as of 6/30/25, EO 14312).</w:t>
      </w:r>
    </w:p>
    <w:p>
      <w:r>
        <w:br w:type="page"/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t>7. Do you intend to create a joint venture with an entity in the specified regions or have you done so since March 2022?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{{undefined_18}}]</w:t>
      </w:r>
      <w:r>
        <w:t xml:space="preserve"> </w:t>
      </w:r>
      <w:r>
        <w:rPr>
          <w:b/>
          <w:color w:val="0070C0"/>
        </w:rPr>
        <w:t>[Signature: {{undefined_18}}]</w:t>
      </w:r>
      <w:r>
        <w:t xml:space="preserve"> </w:t>
      </w:r>
      <w:r>
        <w:t>8. Do you provide support or ancillary services for the activities described in 2), 3), &amp; 4) or for Tourism activities in any EUSR?</w:t>
      </w:r>
      <w:r>
        <w:t xml:space="preserve"> </w:t>
      </w:r>
      <w:r>
        <w:t>☐</w:t>
      </w:r>
      <w:r>
        <w:t xml:space="preserve"> </w:t>
      </w:r>
      <w:r>
        <w:t>☐</w:t>
      </w:r>
    </w:p>
    <w:p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{{undefined_19}}]</w:t>
      </w:r>
      <w:r>
        <w:t xml:space="preserve"> </w:t>
      </w:r>
      <w:r>
        <w:rPr>
          <w:b/>
          <w:color w:val="0070C0"/>
        </w:rPr>
        <w:t>[Signature: {{undefined_19}}]</w:t>
      </w:r>
      <w:r>
        <w:t xml:space="preserve"> </w:t>
      </w:r>
      <w:r>
        <w:t>9. Do you provide any of the following services to legal persons, entities or bodies in the non-government-controlled areas of Ukraine: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accounting, auditing, bookkeeping, tax consulting, business and management consulting, public relations, construction, architectural,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{{undefined_20}}]</w:t>
      </w:r>
      <w:r>
        <w:t xml:space="preserve"> </w:t>
      </w:r>
      <w:r>
        <w:rPr>
          <w:b/>
          <w:color w:val="0070C0"/>
        </w:rPr>
        <w:t>[Signature: {{undefined_20}}]</w:t>
      </w:r>
      <w:r>
        <w:t xml:space="preserve"> </w:t>
      </w:r>
      <w:r>
        <w:t>engineering, legal advisory, IT consultancy, market research and public opinion polling, technical testing and analysis and advertising services?</w:t>
      </w:r>
    </w:p>
    <w:p>
      <w:r>
        <w:rPr>
          <w:b/>
        </w:rPr>
        <w:t>Section C: General Sanctions Related Exposure Further Details</w:t>
      </w:r>
    </w:p>
    <w:p>
      <w:r>
        <w:rPr>
          <w:b/>
        </w:rPr>
        <w:t>Do you have any physical assets, financial</w:t>
      </w:r>
      <w:r>
        <w:t xml:space="preserve"> </w:t>
      </w:r>
      <w:r>
        <w:rPr>
          <w:b/>
        </w:rPr>
        <w:t>Percentage of total revenue</w:t>
      </w:r>
      <w:r>
        <w:t xml:space="preserve"> </w:t>
      </w:r>
      <w:r>
        <w:rPr>
          <w:b/>
        </w:rPr>
        <w:t>Percentage of total expenses (purchases, imports)</w:t>
      </w:r>
      <w:r>
        <w:t xml:space="preserve"> </w:t>
      </w:r>
      <w:r>
        <w:rPr>
          <w:b/>
        </w:rPr>
        <w:t>instruments, joint ventures, partnerships,</w:t>
      </w:r>
    </w:p>
    <w:p>
      <w:r>
        <w:rPr>
          <w:b/>
        </w:rPr>
        <w:t>(income, sales) derived from Sanctioned Jurisdictions</w:t>
      </w:r>
      <w:r>
        <w:t xml:space="preserve"> </w:t>
      </w:r>
      <w:r>
        <w:rPr>
          <w:b/>
        </w:rPr>
        <w:t>derived from Sanctioned Jurisdictions and describe in</w:t>
      </w:r>
      <w:r>
        <w:t xml:space="preserve"> </w:t>
      </w:r>
      <w:r>
        <w:rPr>
          <w:b/>
        </w:rPr>
        <w:t>equity, or other tangible/intangible interest</w:t>
      </w:r>
      <w:r>
        <w:t xml:space="preserve"> </w:t>
      </w:r>
      <w:r>
        <w:rPr>
          <w:b/>
        </w:rPr>
        <w:t>Sanctioned</w:t>
      </w:r>
      <w:r>
        <w:t xml:space="preserve"> </w:t>
      </w:r>
      <w:r>
        <w:rPr>
          <w:b/>
        </w:rPr>
        <w:t>and describe in detail the nature of activity</w:t>
      </w:r>
      <w:r>
        <w:t xml:space="preserve"> </w:t>
      </w:r>
      <w:r>
        <w:rPr>
          <w:b/>
        </w:rPr>
        <w:t>detail the nature of activity</w:t>
      </w:r>
      <w:r>
        <w:t xml:space="preserve"> </w:t>
      </w:r>
      <w:r>
        <w:rPr>
          <w:b/>
        </w:rPr>
        <w:t>in or with the following Sanctioned</w:t>
      </w:r>
      <w:r>
        <w:t xml:space="preserve"> </w:t>
      </w:r>
      <w:r>
        <w:rPr>
          <w:b/>
        </w:rPr>
        <w:t>Jurisdictions</w:t>
      </w:r>
    </w:p>
    <w:p>
      <w:r>
        <w:rPr>
          <w:b/>
        </w:rPr>
        <w:t>Jurisdictions?</w:t>
      </w:r>
      <w:r>
        <w:t xml:space="preserve"> </w:t>
      </w:r>
      <w:r>
        <w:rPr>
          <w:b/>
        </w:rPr>
        <w:t>% of total</w:t>
      </w:r>
      <w:r>
        <w:t xml:space="preserve"> </w:t>
      </w:r>
      <w:r>
        <w:rPr>
          <w:b/>
        </w:rPr>
        <w:t>Name of the entity and Nature of the</w:t>
      </w:r>
      <w:r>
        <w:t xml:space="preserve"> </w:t>
      </w:r>
      <w:r>
        <w:rPr>
          <w:b/>
        </w:rPr>
        <w:t>% of total</w:t>
      </w:r>
      <w:r>
        <w:t xml:space="preserve"> </w:t>
      </w:r>
      <w:r>
        <w:rPr>
          <w:b/>
        </w:rPr>
        <w:t>Name of the entity and Nature of the</w:t>
      </w:r>
      <w:r>
        <w:t xml:space="preserve"> </w:t>
      </w:r>
      <w:r>
        <w:rPr>
          <w:b/>
        </w:rPr>
        <w:t>If “Yes,” Name the entities and describe the</w:t>
      </w:r>
    </w:p>
    <w:p>
      <w:r>
        <w:rPr>
          <w:b/>
        </w:rPr>
        <w:t>Revenue</w:t>
      </w:r>
      <w:r>
        <w:t xml:space="preserve"> </w:t>
      </w:r>
      <w:r>
        <w:rPr>
          <w:b/>
        </w:rPr>
        <w:t>activity</w:t>
      </w:r>
      <w:r>
        <w:t xml:space="preserve"> </w:t>
      </w:r>
      <w:r>
        <w:rPr>
          <w:b/>
        </w:rPr>
        <w:t>expenses</w:t>
      </w:r>
      <w:r>
        <w:t xml:space="preserve"> </w:t>
      </w:r>
      <w:r>
        <w:rPr>
          <w:b/>
        </w:rPr>
        <w:t>activity</w:t>
      </w:r>
      <w:r>
        <w:t xml:space="preserve"> </w:t>
      </w:r>
      <w:r>
        <w:rPr>
          <w:b/>
        </w:rPr>
        <w:t>nature of the exposure</w:t>
      </w:r>
      <w:r>
        <w:t xml:space="preserve"> </w:t>
      </w:r>
      <w:r>
        <w:rPr>
          <w:b/>
          <w:color w:val="0070C0"/>
        </w:rPr>
        <w:t>{{qq}}</w:t>
      </w:r>
      <w:r>
        <w:t xml:space="preserve"> </w:t>
      </w:r>
      <w:r>
        <w:rPr>
          <w:b/>
          <w:color w:val="0070C0"/>
        </w:rPr>
        <w:t>{{Field__of_total_RevenueCuba}}</w:t>
      </w:r>
      <w:r>
        <w:t xml:space="preserve"> </w:t>
      </w:r>
      <w:r>
        <w:rPr>
          <w:b/>
          <w:color w:val="0070C0"/>
        </w:rPr>
        <w:t>{{Name_of_the_entity_and_Nature_of_the_activityCuba}}</w:t>
      </w:r>
      <w:r>
        <w:t xml:space="preserve"> </w:t>
      </w:r>
      <w:r>
        <w:rPr>
          <w:b/>
          <w:color w:val="0070C0"/>
        </w:rPr>
        <w:t>{{Field__of_total_expensesCuba}}</w:t>
      </w:r>
      <w:r>
        <w:t xml:space="preserve"> </w:t>
      </w:r>
      <w:r>
        <w:rPr>
          <w:b/>
          <w:color w:val="0070C0"/>
        </w:rPr>
        <w:t>{{Name_of_the_entity_and_Nature_of_the_activityCuba_2}}</w:t>
      </w:r>
      <w:r>
        <w:t xml:space="preserve"> </w:t>
      </w:r>
      <w:r>
        <w:t>NO</w:t>
      </w:r>
      <w:r>
        <w:t xml:space="preserve"> </w:t>
      </w:r>
      <w:r>
        <w:rPr>
          <w:sz w:val="24"/>
        </w:rPr>
        <w:t>&lt;1%</w:t>
      </w:r>
      <w:r>
        <w:t xml:space="preserve"> </w:t>
      </w:r>
      <w:r>
        <w:rPr>
          <w:sz w:val="24"/>
        </w:rPr>
        <w:t>Certain Warner Bros.</w:t>
      </w:r>
      <w:r>
        <w:t xml:space="preserve"> </w:t>
      </w:r>
      <w:r>
        <w:rPr>
          <w:sz w:val="24"/>
        </w:rPr>
        <w:t>&lt;1%</w:t>
      </w:r>
      <w:r>
        <w:t xml:space="preserve"> </w:t>
      </w:r>
      <w:r>
        <w:rPr>
          <w:sz w:val="24"/>
        </w:rPr>
        <w:t>Certain Warner Bros.</w:t>
      </w:r>
    </w:p>
    <w:p>
      <w:r>
        <w:rPr>
          <w:b/>
        </w:rPr>
        <w:t>Cuba</w:t>
      </w:r>
      <w:r>
        <w:t xml:space="preserve"> </w:t>
      </w:r>
      <w:r>
        <w:rPr>
          <w:sz w:val="24"/>
        </w:rPr>
        <w:t>Discovery channels</w:t>
      </w:r>
      <w:r>
        <w:t xml:space="preserve"> </w:t>
      </w:r>
      <w:r>
        <w:rPr>
          <w:sz w:val="24"/>
        </w:rPr>
        <w:t>Discovery channels are</w:t>
      </w:r>
    </w:p>
    <w:p>
      <w:r>
        <w:rPr>
          <w:sz w:val="24"/>
        </w:rPr>
        <w:t>are distributed in the</w:t>
      </w:r>
      <w:r>
        <w:t xml:space="preserve"> </w:t>
      </w:r>
      <w:r>
        <w:rPr>
          <w:sz w:val="24"/>
        </w:rPr>
        <w:t>distributed in the EMEA</w:t>
      </w:r>
      <w:r>
        <w:t xml:space="preserve"> </w:t>
      </w:r>
      <w:r>
        <w:rPr>
          <w:b/>
          <w:color w:val="0070C0"/>
        </w:rPr>
        <w:t>{{aa}}</w:t>
      </w:r>
      <w:r>
        <w:t xml:space="preserve"> </w:t>
      </w:r>
      <w:r>
        <w:rPr>
          <w:b/>
          <w:color w:val="0070C0"/>
        </w:rPr>
        <w:t>{{Field__of_total_RevenueIran}}</w:t>
      </w:r>
      <w:r>
        <w:t xml:space="preserve"> </w:t>
      </w:r>
      <w:r>
        <w:rPr>
          <w:b/>
          <w:color w:val="0070C0"/>
        </w:rPr>
        <w:t>{{Name_of_the_entity_and_Nature_of_the_activityIran}}</w:t>
      </w:r>
      <w:r>
        <w:t xml:space="preserve"> </w:t>
      </w:r>
      <w:r>
        <w:rPr>
          <w:b/>
          <w:color w:val="0070C0"/>
        </w:rPr>
        <w:t>{{Field__of_total_expensesIran}}</w:t>
      </w:r>
      <w:r>
        <w:t xml:space="preserve"> </w:t>
      </w:r>
      <w:r>
        <w:rPr>
          <w:b/>
          <w:color w:val="0070C0"/>
        </w:rPr>
        <w:t>{{Name_of_the_entity_and_Nature_of_the_activityIran_2}}</w:t>
      </w:r>
      <w:r>
        <w:t xml:space="preserve"> </w:t>
      </w:r>
      <w:r>
        <w:rPr>
          <w:sz w:val="24"/>
        </w:rPr>
        <w:t>EMEA region</w:t>
      </w:r>
      <w:r>
        <w:t xml:space="preserve"> </w:t>
      </w:r>
      <w:r>
        <w:rPr>
          <w:sz w:val="24"/>
        </w:rPr>
        <w:t>region pursuant to</w:t>
      </w:r>
    </w:p>
    <w:p>
      <w:r>
        <w:rPr>
          <w:b/>
        </w:rPr>
        <w:t>Iran</w:t>
      </w:r>
      <w:r>
        <w:t xml:space="preserve"> </w:t>
      </w:r>
      <w:r>
        <w:rPr>
          <w:sz w:val="24"/>
        </w:rPr>
        <w:t>pursuant to</w:t>
      </w:r>
      <w:r>
        <w:t xml:space="preserve"> </w:t>
      </w:r>
      <w:r>
        <w:rPr>
          <w:sz w:val="24"/>
        </w:rPr>
        <w:t>distribution</w:t>
      </w:r>
    </w:p>
    <w:p>
      <w:r>
        <w:rPr>
          <w:sz w:val="24"/>
        </w:rPr>
        <w:t>distribution</w:t>
      </w:r>
      <w:r>
        <w:t xml:space="preserve"> </w:t>
      </w:r>
      <w:r>
        <w:rPr>
          <w:sz w:val="24"/>
        </w:rPr>
        <w:t>arrangements that allow</w:t>
      </w:r>
      <w:r>
        <w:t xml:space="preserve"> </w:t>
      </w:r>
      <w:r>
        <w:rPr>
          <w:b/>
          <w:color w:val="0070C0"/>
        </w:rPr>
        <w:t>{{ww}}</w:t>
      </w:r>
      <w:r>
        <w:t xml:space="preserve"> </w:t>
      </w:r>
      <w:r>
        <w:rPr>
          <w:b/>
          <w:color w:val="0070C0"/>
        </w:rPr>
        <w:t>{{Field__of_total_RevenueNorth_Korea}}</w:t>
      </w:r>
      <w:r>
        <w:t xml:space="preserve"> </w:t>
      </w:r>
      <w:r>
        <w:rPr>
          <w:b/>
          <w:color w:val="0070C0"/>
        </w:rPr>
        <w:t>{{Name_of_the_entity_and_Nature_of_the_activityNorth_Korea}}</w:t>
      </w:r>
      <w:r>
        <w:t xml:space="preserve"> </w:t>
      </w:r>
      <w:r>
        <w:rPr>
          <w:b/>
          <w:color w:val="0070C0"/>
        </w:rPr>
        <w:t>{{Field__of_total_expensesNorth_Korea}}</w:t>
      </w:r>
      <w:r>
        <w:t xml:space="preserve"> </w:t>
      </w:r>
      <w:r>
        <w:rPr>
          <w:b/>
          <w:color w:val="0070C0"/>
        </w:rPr>
        <w:t>{{Name_of_the_entity_and_Nature_of_the_activityNorth_Korea_2}}</w:t>
      </w:r>
      <w:r>
        <w:t xml:space="preserve"> </w:t>
      </w:r>
      <w:r>
        <w:rPr>
          <w:sz w:val="24"/>
        </w:rPr>
        <w:t>arrangements that</w:t>
      </w:r>
      <w:r>
        <w:t xml:space="preserve"> </w:t>
      </w:r>
      <w:r>
        <w:rPr>
          <w:sz w:val="24"/>
        </w:rPr>
        <w:t>re-broadcast in a</w:t>
      </w:r>
    </w:p>
    <w:p>
      <w:r>
        <w:rPr>
          <w:b/>
        </w:rPr>
        <w:t>North Korea</w:t>
      </w:r>
      <w:r>
        <w:t xml:space="preserve"> </w:t>
      </w:r>
      <w:r>
        <w:rPr>
          <w:sz w:val="24"/>
        </w:rPr>
        <w:t>allow re-broadcast in</w:t>
      </w:r>
      <w:r>
        <w:t xml:space="preserve"> </w:t>
      </w:r>
      <w:r>
        <w:rPr>
          <w:sz w:val="24"/>
        </w:rPr>
        <w:t>pan-Middle Eastern</w:t>
      </w:r>
    </w:p>
    <w:p>
      <w:r>
        <w:rPr>
          <w:sz w:val="24"/>
        </w:rPr>
        <w:t>a pan-Middle Eastern</w:t>
      </w:r>
      <w:r>
        <w:t xml:space="preserve"> </w:t>
      </w:r>
      <w:r>
        <w:rPr>
          <w:sz w:val="24"/>
        </w:rPr>
        <w:t>territory, which includes</w:t>
      </w:r>
      <w:r>
        <w:t xml:space="preserve"> </w:t>
      </w:r>
      <w:r>
        <w:rPr>
          <w:b/>
          <w:color w:val="0070C0"/>
        </w:rPr>
        <w:t>{{Field__of_total_RevenueSyria}}</w:t>
      </w:r>
      <w:r>
        <w:t xml:space="preserve"> </w:t>
      </w:r>
      <w:r>
        <w:rPr>
          <w:b/>
          <w:color w:val="0070C0"/>
        </w:rPr>
        <w:t>{{Name_of_the_entity_and_Nature_of_the_activitySyria}}</w:t>
      </w:r>
      <w:r>
        <w:t xml:space="preserve"> </w:t>
      </w:r>
      <w:r>
        <w:rPr>
          <w:b/>
          <w:color w:val="0070C0"/>
        </w:rPr>
        <w:t>{{Field__of_total_expensesSyria}}</w:t>
      </w:r>
      <w:r>
        <w:t xml:space="preserve"> </w:t>
      </w:r>
      <w:r>
        <w:rPr>
          <w:b/>
          <w:color w:val="0070C0"/>
        </w:rPr>
        <w:t>{{Name_of_the_entity_and_Nature_of_the_activitySyria_2}}</w:t>
      </w:r>
      <w:r>
        <w:t xml:space="preserve"> </w:t>
      </w:r>
      <w:r>
        <w:rPr>
          <w:b/>
          <w:color w:val="0070C0"/>
        </w:rPr>
        <w:t>{{ee}}</w:t>
      </w:r>
      <w:r>
        <w:t xml:space="preserve"> </w:t>
      </w:r>
      <w:r>
        <w:rPr>
          <w:sz w:val="24"/>
        </w:rPr>
        <w:t>&lt;1%</w:t>
      </w:r>
      <w:r>
        <w:t xml:space="preserve"> </w:t>
      </w:r>
      <w:r>
        <w:t>&lt;1%</w:t>
      </w:r>
      <w:r>
        <w:t xml:space="preserve"> </w:t>
      </w:r>
      <w:r>
        <w:rPr>
          <w:sz w:val="24"/>
        </w:rPr>
        <w:t>Certain Warner Bros.</w:t>
      </w:r>
      <w:r>
        <w:t xml:space="preserve"> </w:t>
      </w:r>
      <w:r>
        <w:t>NO</w:t>
      </w:r>
      <w:r>
        <w:t xml:space="preserve"> </w:t>
      </w:r>
      <w:r>
        <w:rPr>
          <w:sz w:val="24"/>
        </w:rPr>
        <w:t>Certain Warner Bros.</w:t>
      </w:r>
      <w:r>
        <w:t xml:space="preserve"> </w:t>
      </w:r>
      <w:r>
        <w:rPr>
          <w:sz w:val="24"/>
        </w:rPr>
        <w:t>territory, which</w:t>
      </w:r>
      <w:r>
        <w:t xml:space="preserve"> </w:t>
      </w:r>
      <w:r>
        <w:rPr>
          <w:sz w:val="24"/>
        </w:rPr>
        <w:t>Syria.  Neither the</w:t>
      </w:r>
    </w:p>
    <w:p>
      <w:r>
        <w:rPr>
          <w:b/>
        </w:rPr>
        <w:t>Syria</w:t>
      </w:r>
      <w:r>
        <w:t xml:space="preserve"> </w:t>
      </w:r>
      <w:r>
        <w:rPr>
          <w:sz w:val="24"/>
        </w:rPr>
        <w:t>Discovery channels are</w:t>
      </w:r>
      <w:r>
        <w:t xml:space="preserve"> </w:t>
      </w:r>
      <w:r>
        <w:rPr>
          <w:sz w:val="24"/>
        </w:rPr>
        <w:t>Discovery channels are</w:t>
      </w:r>
      <w:r>
        <w:t xml:space="preserve"> </w:t>
      </w:r>
      <w:r>
        <w:rPr>
          <w:sz w:val="24"/>
        </w:rPr>
        <w:t>includes Syria.</w:t>
      </w:r>
      <w:r>
        <w:t xml:space="preserve"> </w:t>
      </w:r>
      <w:r>
        <w:rPr>
          <w:sz w:val="24"/>
        </w:rPr>
        <w:t>Company nor its</w:t>
      </w:r>
    </w:p>
    <w:p>
      <w:r>
        <w:rPr>
          <w:sz w:val="24"/>
        </w:rPr>
        <w:t>distributed in the EMEA</w:t>
      </w:r>
      <w:r>
        <w:t xml:space="preserve"> </w:t>
      </w:r>
      <w:r>
        <w:rPr>
          <w:sz w:val="24"/>
        </w:rPr>
        <w:t>distributed in the EMEA</w:t>
      </w:r>
      <w:r>
        <w:t xml:space="preserve"> </w:t>
      </w:r>
      <w:r>
        <w:rPr>
          <w:sz w:val="24"/>
        </w:rPr>
        <w:t>Neither the Company</w:t>
      </w:r>
      <w:r>
        <w:t xml:space="preserve"> </w:t>
      </w:r>
      <w:r>
        <w:rPr>
          <w:sz w:val="24"/>
        </w:rPr>
        <w:t>affiliates are involved in</w:t>
      </w:r>
      <w:r>
        <w:t xml:space="preserve"> </w:t>
      </w:r>
      <w:r>
        <w:rPr>
          <w:b/>
          <w:color w:val="0070C0"/>
        </w:rPr>
        <w:t>{{Field__of_total_RevenueBelarus}}</w:t>
      </w:r>
      <w:r>
        <w:t xml:space="preserve"> </w:t>
      </w:r>
      <w:r>
        <w:rPr>
          <w:b/>
          <w:color w:val="0070C0"/>
        </w:rPr>
        <w:t>{{Name_of_the_entity_and_Nature_of_the_activityBelarus}}</w:t>
      </w:r>
      <w:r>
        <w:t xml:space="preserve"> </w:t>
      </w:r>
      <w:r>
        <w:rPr>
          <w:b/>
          <w:color w:val="0070C0"/>
        </w:rPr>
        <w:t>{{Field__of_total_expensesBelarus}}</w:t>
      </w:r>
      <w:r>
        <w:t xml:space="preserve"> </w:t>
      </w:r>
      <w:r>
        <w:rPr>
          <w:b/>
          <w:color w:val="0070C0"/>
        </w:rPr>
        <w:t>{{Name_of_the_entity_and_Nature_of_the_activityBelarus_2}}</w:t>
      </w:r>
      <w:r>
        <w:t xml:space="preserve"> </w:t>
      </w:r>
      <w:r>
        <w:rPr>
          <w:b/>
          <w:color w:val="0070C0"/>
        </w:rPr>
        <w:t>{{rr}}</w:t>
      </w:r>
      <w:r>
        <w:t xml:space="preserve"> </w:t>
      </w:r>
      <w:r>
        <w:rPr>
          <w:sz w:val="24"/>
        </w:rPr>
        <w:t>region pursuant to</w:t>
      </w:r>
    </w:p>
    <w:p>
      <w:r>
        <w:rPr>
          <w:sz w:val="24"/>
        </w:rPr>
        <w:t>nor its affiliates are</w:t>
      </w:r>
      <w:r>
        <w:t xml:space="preserve"> </w:t>
      </w:r>
      <w:r>
        <w:rPr>
          <w:sz w:val="24"/>
        </w:rPr>
        <w:t>these re-broadcasting</w:t>
      </w:r>
      <w:r>
        <w:t xml:space="preserve"> </w:t>
      </w:r>
      <w:r>
        <w:rPr>
          <w:sz w:val="24"/>
        </w:rPr>
        <w:t>region pursuant to</w:t>
      </w:r>
      <w:r>
        <w:t xml:space="preserve"> </w:t>
      </w:r>
      <w:r>
        <w:rPr>
          <w:b/>
        </w:rPr>
        <w:t>Belarus</w:t>
      </w:r>
      <w:r>
        <w:t xml:space="preserve"> </w:t>
      </w:r>
      <w:r>
        <w:rPr>
          <w:sz w:val="24"/>
        </w:rPr>
        <w:t>distribution</w:t>
      </w:r>
      <w:r>
        <w:t xml:space="preserve"> </w:t>
      </w:r>
      <w:r>
        <w:rPr>
          <w:sz w:val="24"/>
        </w:rPr>
        <w:t>involved in these</w:t>
      </w:r>
      <w:r>
        <w:t xml:space="preserve"> </w:t>
      </w:r>
      <w:r>
        <w:rPr>
          <w:sz w:val="24"/>
        </w:rPr>
        <w:t>business activities,</w:t>
      </w:r>
      <w:r>
        <w:t xml:space="preserve"> </w:t>
      </w:r>
      <w:r>
        <w:rPr>
          <w:sz w:val="24"/>
        </w:rPr>
        <w:t>distribution</w:t>
      </w:r>
    </w:p>
    <w:p>
      <w:r>
        <w:rPr>
          <w:sz w:val="24"/>
        </w:rPr>
        <w:t>arrangements that allow</w:t>
      </w:r>
      <w:r>
        <w:t xml:space="preserve"> </w:t>
      </w:r>
      <w:r>
        <w:rPr>
          <w:sz w:val="24"/>
        </w:rPr>
        <w:t>re-broadcasting</w:t>
      </w:r>
      <w:r>
        <w:t xml:space="preserve"> </w:t>
      </w:r>
      <w:r>
        <w:rPr>
          <w:sz w:val="24"/>
        </w:rPr>
        <w:t>which we believe are no</w:t>
      </w:r>
      <w:r>
        <w:t xml:space="preserve"> </w:t>
      </w:r>
      <w:r>
        <w:rPr>
          <w:sz w:val="24"/>
        </w:rPr>
        <w:t>arrangements that</w:t>
      </w:r>
      <w:r>
        <w:t xml:space="preserve"> </w:t>
      </w:r>
      <w:r>
        <w:rPr>
          <w:b/>
          <w:color w:val="0070C0"/>
        </w:rPr>
        <w:t>{{Field__of_total_RevenueRussia}}</w:t>
      </w:r>
      <w:r>
        <w:t xml:space="preserve"> </w:t>
      </w:r>
      <w:r>
        <w:rPr>
          <w:b/>
          <w:color w:val="0070C0"/>
        </w:rPr>
        <w:t>{{Name_of_the_entity_and_Nature_of_the_activityRussia}}</w:t>
      </w:r>
      <w:r>
        <w:t xml:space="preserve"> </w:t>
      </w:r>
      <w:r>
        <w:rPr>
          <w:b/>
          <w:color w:val="0070C0"/>
        </w:rPr>
        <w:t>{{Field__of_total_expensesRussia}}</w:t>
      </w:r>
      <w:r>
        <w:t xml:space="preserve"> </w:t>
      </w:r>
      <w:r>
        <w:rPr>
          <w:b/>
          <w:color w:val="0070C0"/>
        </w:rPr>
        <w:t>{{Name_of_the_entity_and_Nature_of_the_activityRussia_2}}</w:t>
      </w:r>
      <w:r>
        <w:t xml:space="preserve"> </w:t>
      </w:r>
      <w:r>
        <w:rPr>
          <w:b/>
          <w:color w:val="0070C0"/>
        </w:rPr>
        <w:t>{{tt}}</w:t>
      </w:r>
      <w:r>
        <w:t xml:space="preserve"> </w:t>
      </w:r>
      <w:r>
        <w:rPr>
          <w:sz w:val="24"/>
        </w:rPr>
        <w:t>re-broadcast in a</w:t>
      </w:r>
    </w:p>
    <w:p>
      <w:r>
        <w:rPr>
          <w:sz w:val="24"/>
        </w:rPr>
        <w:t>business activities,</w:t>
      </w:r>
      <w:r>
        <w:t xml:space="preserve"> </w:t>
      </w:r>
      <w:r>
        <w:rPr>
          <w:sz w:val="24"/>
        </w:rPr>
        <w:t>longer subject to</w:t>
      </w:r>
      <w:r>
        <w:t xml:space="preserve"> </w:t>
      </w:r>
      <w:r>
        <w:rPr>
          <w:sz w:val="24"/>
        </w:rPr>
        <w:t>allow re-broadcast in a</w:t>
      </w:r>
      <w:r>
        <w:t xml:space="preserve"> </w:t>
      </w:r>
      <w:r>
        <w:rPr>
          <w:b/>
        </w:rPr>
        <w:t>Russia</w:t>
      </w:r>
      <w:r>
        <w:t xml:space="preserve"> </w:t>
      </w:r>
      <w:r>
        <w:rPr>
          <w:sz w:val="24"/>
        </w:rPr>
        <w:t>pan-Middle Eastern</w:t>
      </w:r>
      <w:r>
        <w:t xml:space="preserve"> </w:t>
      </w:r>
      <w:r>
        <w:rPr>
          <w:sz w:val="24"/>
        </w:rPr>
        <w:t>which we believe are</w:t>
      </w:r>
      <w:r>
        <w:t xml:space="preserve"> </w:t>
      </w:r>
      <w:r>
        <w:rPr>
          <w:sz w:val="24"/>
        </w:rPr>
        <w:t>comprehensive US</w:t>
      </w:r>
    </w:p>
    <w:p>
      <w:r>
        <w:rPr>
          <w:sz w:val="24"/>
        </w:rPr>
        <w:t>pan-Middle Eastern</w:t>
      </w:r>
      <w:r>
        <w:t xml:space="preserve"> </w:t>
      </w:r>
      <w:r>
        <w:rPr>
          <w:sz w:val="24"/>
        </w:rPr>
        <w:t>territory, which includes</w:t>
      </w:r>
      <w:r>
        <w:t xml:space="preserve"> </w:t>
      </w:r>
      <w:r>
        <w:rPr>
          <w:sz w:val="24"/>
        </w:rPr>
        <w:t>no longer subject to</w:t>
      </w:r>
      <w:r>
        <w:t xml:space="preserve"> </w:t>
      </w:r>
      <w:r>
        <w:rPr>
          <w:sz w:val="24"/>
        </w:rPr>
        <w:t>sanctions, per the EO</w:t>
      </w:r>
      <w:r>
        <w:t xml:space="preserve"> </w:t>
      </w:r>
      <w:r>
        <w:rPr>
          <w:sz w:val="24"/>
        </w:rPr>
        <w:t>territory, which</w:t>
      </w:r>
    </w:p>
    <w:p>
      <w:r>
        <w:rPr>
          <w:b/>
          <w:color w:val="0070C0"/>
        </w:rPr>
        <w:t>{{Field__of_total_RevenueVenezuela}}</w:t>
      </w:r>
      <w:r>
        <w:t xml:space="preserve"> </w:t>
      </w:r>
      <w:r>
        <w:rPr>
          <w:b/>
          <w:color w:val="0070C0"/>
        </w:rPr>
        <w:t>{{Name_of_the_entity_and_Nature_of_the_activityVenezuela}}</w:t>
      </w:r>
      <w:r>
        <w:t xml:space="preserve"> </w:t>
      </w:r>
      <w:r>
        <w:rPr>
          <w:b/>
          <w:color w:val="0070C0"/>
        </w:rPr>
        <w:t>{{Field__of_total_expensesVenezuela}}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{{yy}}</w:t>
      </w:r>
      <w:r>
        <w:t xml:space="preserve"> </w:t>
      </w:r>
      <w:r>
        <w:t>&lt;1%</w:t>
      </w:r>
      <w:r>
        <w:t xml:space="preserve"> </w:t>
      </w:r>
      <w:r>
        <w:t>Discovery Networks</w:t>
      </w:r>
      <w:r>
        <w:t xml:space="preserve"> </w:t>
      </w:r>
      <w:r>
        <w:t>&lt;1%</w:t>
      </w:r>
      <w:r>
        <w:t xml:space="preserve"> </w:t>
      </w:r>
      <w:r>
        <w:t>Discovery Networks SL</w:t>
      </w:r>
      <w:r>
        <w:t xml:space="preserve"> </w:t>
      </w:r>
      <w:r>
        <w:t>NO</w:t>
      </w:r>
      <w:r>
        <w:t xml:space="preserve"> </w:t>
      </w:r>
      <w:r>
        <w:rPr>
          <w:sz w:val="24"/>
        </w:rPr>
        <w:t>Syria.  Neither the</w:t>
      </w:r>
      <w:r>
        <w:t xml:space="preserve"> </w:t>
      </w:r>
      <w:r>
        <w:rPr>
          <w:sz w:val="24"/>
        </w:rPr>
        <w:t>comprehensive US</w:t>
      </w:r>
      <w:r>
        <w:t xml:space="preserve"> </w:t>
      </w:r>
      <w:r>
        <w:rPr>
          <w:sz w:val="24"/>
        </w:rPr>
        <w:t>14312, which lifted</w:t>
      </w:r>
      <w:r>
        <w:t xml:space="preserve"> </w:t>
      </w:r>
      <w:r>
        <w:rPr>
          <w:sz w:val="24"/>
        </w:rPr>
        <w:t>includes Syria.  Neither</w:t>
      </w:r>
      <w:r>
        <w:t xml:space="preserve"> </w:t>
      </w:r>
      <w:r>
        <w:rPr>
          <w:b/>
        </w:rPr>
        <w:t>Venezuela</w:t>
      </w:r>
    </w:p>
    <w:p>
      <w:r>
        <w:t>SL has transactions</w:t>
      </w:r>
      <w:r>
        <w:t xml:space="preserve"> </w:t>
      </w:r>
      <w:r>
        <w:rPr>
          <w:sz w:val="24"/>
        </w:rPr>
        <w:t>Company nor its</w:t>
      </w:r>
      <w:r>
        <w:t xml:space="preserve"> </w:t>
      </w:r>
      <w:r>
        <w:rPr>
          <w:sz w:val="24"/>
        </w:rPr>
        <w:t>sanctions, per the EO</w:t>
      </w:r>
      <w:r>
        <w:t xml:space="preserve"> </w:t>
      </w:r>
      <w:r>
        <w:rPr>
          <w:sz w:val="24"/>
        </w:rPr>
        <w:t>most of the sanctions</w:t>
      </w:r>
      <w:r>
        <w:t xml:space="preserve"> </w:t>
      </w:r>
      <w:r>
        <w:rPr>
          <w:sz w:val="24"/>
        </w:rPr>
        <w:t>the Company nor its</w:t>
      </w:r>
      <w:r>
        <w:t xml:space="preserve"> </w:t>
      </w:r>
      <w:r>
        <w:t>with CANTV</w:t>
      </w:r>
    </w:p>
    <w:p>
      <w:r>
        <w:rPr>
          <w:sz w:val="24"/>
        </w:rPr>
        <w:t>affiliates are involved in</w:t>
      </w:r>
      <w:r>
        <w:t xml:space="preserve"> </w:t>
      </w:r>
      <w:r>
        <w:rPr>
          <w:sz w:val="24"/>
        </w:rPr>
        <w:t>14312, which lifted</w:t>
      </w:r>
      <w:r>
        <w:t xml:space="preserve"> </w:t>
      </w:r>
      <w:r>
        <w:rPr>
          <w:sz w:val="24"/>
        </w:rPr>
        <w:t>on Syria.  To the extent</w:t>
      </w:r>
      <w:r>
        <w:t xml:space="preserve"> </w:t>
      </w:r>
      <w:r>
        <w:rPr>
          <w:b/>
        </w:rPr>
        <w:t>Occupied territories/Non-Government-Controlled regions of Ukraine:</w:t>
      </w:r>
      <w:r>
        <w:t xml:space="preserve"> </w:t>
      </w:r>
      <w:r>
        <w:rPr>
          <w:sz w:val="24"/>
        </w:rPr>
        <w:t>affiliates are involved in</w:t>
      </w:r>
      <w:r>
        <w:t xml:space="preserve"> </w:t>
      </w:r>
      <w:r>
        <w:t>(Compañia Anónima</w:t>
      </w:r>
      <w:r>
        <w:t xml:space="preserve"> </w:t>
      </w:r>
      <w:r>
        <w:rPr>
          <w:sz w:val="24"/>
        </w:rPr>
        <w:t>these re-broadcasting</w:t>
      </w:r>
    </w:p>
    <w:p>
      <w:r>
        <w:rPr>
          <w:sz w:val="24"/>
        </w:rPr>
        <w:t>most of the sanctions</w:t>
      </w:r>
      <w:r>
        <w:t xml:space="preserve"> </w:t>
      </w:r>
      <w:r>
        <w:rPr>
          <w:sz w:val="24"/>
        </w:rPr>
        <w:t>any such sanctions</w:t>
      </w:r>
      <w:r>
        <w:t xml:space="preserve"> </w:t>
      </w:r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{{uu}}</w:t>
      </w:r>
      <w:r>
        <w:t xml:space="preserve"> </w:t>
      </w:r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{{ss}}</w:t>
      </w:r>
      <w:r>
        <w:t xml:space="preserve"> </w:t>
      </w:r>
      <w:r>
        <w:rPr>
          <w:sz w:val="24"/>
        </w:rPr>
        <w:t>these re-broadcasting</w:t>
      </w:r>
      <w:r>
        <w:t xml:space="preserve"> </w:t>
      </w:r>
      <w:r>
        <w:t>Discovery Networks SL</w:t>
      </w:r>
      <w:r>
        <w:t xml:space="preserve"> </w:t>
      </w:r>
      <w:r>
        <w:t>Nacional Telefonos</w:t>
      </w:r>
      <w:r>
        <w:t xml:space="preserve"> </w:t>
      </w:r>
      <w:r>
        <w:rPr>
          <w:sz w:val="24"/>
        </w:rPr>
        <w:t>business activities,</w:t>
      </w:r>
      <w:r>
        <w:t xml:space="preserve"> </w:t>
      </w:r>
      <w:r>
        <w:rPr>
          <w:sz w:val="24"/>
        </w:rPr>
        <w:t>on Syria.  To the</w:t>
      </w:r>
      <w:r>
        <w:t xml:space="preserve"> </w:t>
      </w:r>
      <w:r>
        <w:rPr>
          <w:sz w:val="24"/>
        </w:rPr>
        <w:t>remain, we believe the</w:t>
      </w:r>
    </w:p>
    <w:p>
      <w:r>
        <w:rPr>
          <w:b/>
        </w:rPr>
        <w:t>Crimea</w:t>
      </w:r>
      <w:r>
        <w:t xml:space="preserve"> </w:t>
      </w:r>
      <w:r>
        <w:rPr>
          <w:sz w:val="24"/>
        </w:rPr>
        <w:t>business activities,</w:t>
      </w:r>
      <w:r>
        <w:t xml:space="preserve"> </w:t>
      </w:r>
      <w:r>
        <w:t>de Venezuela) owned</w:t>
      </w:r>
      <w:r>
        <w:t xml:space="preserve"> </w:t>
      </w:r>
      <w:r>
        <w:rPr>
          <w:sz w:val="24"/>
        </w:rPr>
        <w:t>which we believe are no</w:t>
      </w:r>
      <w:r>
        <w:t xml:space="preserve"> </w:t>
      </w:r>
      <w:r>
        <w:rPr>
          <w:sz w:val="24"/>
        </w:rPr>
        <w:t>extent any such</w:t>
      </w:r>
      <w:r>
        <w:t xml:space="preserve"> </w:t>
      </w:r>
      <w:r>
        <w:rPr>
          <w:sz w:val="24"/>
        </w:rPr>
        <w:t>activities to be</w:t>
      </w:r>
    </w:p>
    <w:p>
      <w:r>
        <w:rPr>
          <w:sz w:val="24"/>
        </w:rPr>
        <w:t>which we believe are</w:t>
      </w:r>
      <w:r>
        <w:t xml:space="preserve"> </w:t>
      </w:r>
      <w:r>
        <w:t>by the Venezuelan</w:t>
      </w:r>
      <w:r>
        <w:t xml:space="preserve"> </w:t>
      </w:r>
      <w:r>
        <w:rPr>
          <w:sz w:val="24"/>
        </w:rPr>
        <w:t>longer subject to</w:t>
      </w:r>
      <w:r>
        <w:t xml:space="preserve"> </w:t>
      </w:r>
      <w:r>
        <w:rPr>
          <w:sz w:val="24"/>
        </w:rPr>
        <w:t>sanctions remain, we</w:t>
      </w:r>
      <w:r>
        <w:t xml:space="preserve"> </w:t>
      </w:r>
      <w:r>
        <w:rPr>
          <w:sz w:val="24"/>
        </w:rPr>
        <w:t>exempted from them</w:t>
      </w:r>
      <w:r>
        <w:t xml:space="preserve"> </w:t>
      </w:r>
      <w:r>
        <w:rPr>
          <w:b/>
          <w:color w:val="0070C0"/>
        </w:rPr>
        <w:t>{{ii}}</w:t>
      </w:r>
      <w:r>
        <w:t xml:space="preserve"> </w:t>
      </w:r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{{Donetsk_Region}}</w:t>
      </w:r>
      <w:r>
        <w:t xml:space="preserve"> </w:t>
      </w:r>
      <w:r>
        <w:rPr>
          <w:b/>
          <w:color w:val="0070C0"/>
        </w:rPr>
        <w:t>{{dd}}</w:t>
      </w:r>
      <w:r>
        <w:t xml:space="preserve"> </w:t>
      </w:r>
      <w:r>
        <w:t>Discovery Networks SL</w:t>
      </w:r>
      <w:r>
        <w:t xml:space="preserve"> </w:t>
      </w:r>
      <w:r>
        <w:rPr>
          <w:sz w:val="24"/>
        </w:rPr>
        <w:t>no longer subject to</w:t>
      </w:r>
      <w:r>
        <w:t xml:space="preserve"> </w:t>
      </w:r>
      <w:r>
        <w:t>Government. Under</w:t>
      </w:r>
    </w:p>
    <w:p>
      <w:r>
        <w:rPr>
          <w:sz w:val="24"/>
        </w:rPr>
        <w:t>comprehensive US</w:t>
      </w:r>
      <w:r>
        <w:t xml:space="preserve"> </w:t>
      </w:r>
      <w:r>
        <w:rPr>
          <w:b/>
        </w:rPr>
        <w:t>Donetsk</w:t>
      </w:r>
      <w:r>
        <w:t xml:space="preserve"> </w:t>
      </w:r>
      <w:r>
        <w:rPr>
          <w:sz w:val="24"/>
        </w:rPr>
        <w:t>believe the activities</w:t>
      </w:r>
      <w:r>
        <w:t xml:space="preserve"> </w:t>
      </w:r>
      <w:r>
        <w:rPr>
          <w:sz w:val="24"/>
        </w:rPr>
        <w:t>under the Berman</w:t>
      </w:r>
      <w:r>
        <w:t xml:space="preserve"> </w:t>
      </w:r>
      <w:r>
        <w:rPr>
          <w:b/>
        </w:rPr>
        <w:t>Region</w:t>
      </w:r>
      <w:r>
        <w:t xml:space="preserve"> </w:t>
      </w:r>
      <w:r>
        <w:t>an Affiliation</w:t>
      </w:r>
      <w:r>
        <w:t xml:space="preserve"> </w:t>
      </w:r>
      <w:r>
        <w:rPr>
          <w:sz w:val="24"/>
        </w:rPr>
        <w:t>comprehensive US</w:t>
      </w:r>
      <w:r>
        <w:t xml:space="preserve"> </w:t>
      </w:r>
      <w:r>
        <w:rPr>
          <w:sz w:val="24"/>
        </w:rPr>
        <w:t>sanctions, per the EO</w:t>
      </w:r>
    </w:p>
    <w:p>
      <w:r>
        <w:rPr>
          <w:sz w:val="24"/>
        </w:rPr>
        <w:t>to be exempted from</w:t>
      </w:r>
      <w:r>
        <w:t xml:space="preserve"> </w:t>
      </w:r>
      <w:r>
        <w:rPr>
          <w:sz w:val="24"/>
        </w:rPr>
        <w:t>Amendment/information</w:t>
      </w:r>
      <w:r>
        <w:t xml:space="preserve"> </w:t>
      </w:r>
      <w:r>
        <w:t>Agreement between</w:t>
      </w:r>
      <w:r>
        <w:t xml:space="preserve"> </w:t>
      </w:r>
      <w:r>
        <w:rPr>
          <w:sz w:val="24"/>
        </w:rPr>
        <w:t>sanctions, per the EO</w:t>
      </w:r>
      <w:r>
        <w:t xml:space="preserve"> </w:t>
      </w:r>
      <w:r>
        <w:rPr>
          <w:sz w:val="24"/>
        </w:rPr>
        <w:t>14312, which lifted</w:t>
      </w:r>
      <w:r>
        <w:t xml:space="preserve"> </w:t>
      </w:r>
      <w:r>
        <w:rPr>
          <w:sz w:val="24"/>
        </w:rPr>
        <w:t>them under the</w:t>
      </w:r>
      <w:r>
        <w:t xml:space="preserve"> </w:t>
      </w:r>
      <w:r>
        <w:rPr>
          <w:sz w:val="24"/>
        </w:rPr>
        <w:t>al materials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{{Luhansk_Region}}</w:t>
      </w:r>
    </w:p>
    <w:p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{{oo}}</w:t>
      </w:r>
      <w:r>
        <w:t xml:space="preserve"> </w:t>
      </w:r>
      <w:r>
        <w:rPr>
          <w:b/>
          <w:color w:val="0070C0"/>
        </w:rPr>
        <w:t>{{ff}}</w:t>
      </w:r>
      <w:r>
        <w:t xml:space="preserve"> </w:t>
      </w:r>
      <w:r>
        <w:t>Discovery Networks SL</w:t>
      </w:r>
      <w:r>
        <w:t xml:space="preserve"> </w:t>
      </w:r>
      <w:r>
        <w:t>CANTV and</w:t>
      </w:r>
      <w:r>
        <w:t xml:space="preserve"> </w:t>
      </w:r>
      <w:r>
        <w:rPr>
          <w:sz w:val="24"/>
        </w:rPr>
        <w:t>14312, which lifted</w:t>
      </w:r>
      <w:r>
        <w:t xml:space="preserve"> </w:t>
      </w:r>
      <w:r>
        <w:rPr>
          <w:b/>
        </w:rPr>
        <w:t>Luhansk</w:t>
      </w:r>
      <w:r>
        <w:t xml:space="preserve"> </w:t>
      </w:r>
      <w:r>
        <w:rPr>
          <w:sz w:val="24"/>
        </w:rPr>
        <w:t>most of the sanctions</w:t>
      </w:r>
      <w:r>
        <w:t xml:space="preserve"> </w:t>
      </w:r>
      <w:r>
        <w:rPr>
          <w:sz w:val="24"/>
        </w:rPr>
        <w:t>Berman</w:t>
      </w:r>
      <w:r>
        <w:t xml:space="preserve"> </w:t>
      </w:r>
      <w:r>
        <w:rPr>
          <w:sz w:val="24"/>
        </w:rPr>
        <w:t>exemptions.  The</w:t>
      </w:r>
    </w:p>
    <w:p>
      <w:r>
        <w:rPr>
          <w:b/>
        </w:rPr>
        <w:t>Region</w:t>
      </w:r>
      <w:r>
        <w:t xml:space="preserve"> </w:t>
      </w:r>
      <w:r>
        <w:t>Discovery Networks</w:t>
      </w:r>
      <w:r>
        <w:t xml:space="preserve"> </w:t>
      </w:r>
      <w:r>
        <w:rPr>
          <w:sz w:val="24"/>
        </w:rPr>
        <w:t>most of the sanctions</w:t>
      </w:r>
      <w:r>
        <w:t xml:space="preserve"> </w:t>
      </w:r>
      <w:r>
        <w:rPr>
          <w:sz w:val="24"/>
        </w:rPr>
        <w:t>on Syria.  To the extent</w:t>
      </w:r>
      <w:r>
        <w:t xml:space="preserve"> </w:t>
      </w:r>
      <w:r>
        <w:rPr>
          <w:sz w:val="24"/>
        </w:rPr>
        <w:t>Amendment/informati</w:t>
      </w:r>
      <w:r>
        <w:t xml:space="preserve"> </w:t>
      </w:r>
      <w:r>
        <w:rPr>
          <w:sz w:val="24"/>
        </w:rPr>
        <w:t>relevant agreements</w:t>
      </w:r>
    </w:p>
    <w:p>
      <w:r>
        <w:t>SL, CANTV pays a</w:t>
      </w:r>
      <w:r>
        <w:t xml:space="preserve"> </w:t>
      </w:r>
      <w:r>
        <w:rPr>
          <w:sz w:val="24"/>
        </w:rPr>
        <w:t>on Syria.  To the extent</w:t>
      </w:r>
      <w:r>
        <w:t xml:space="preserve"> </w:t>
      </w:r>
      <w:r>
        <w:rPr>
          <w:sz w:val="24"/>
        </w:rPr>
        <w:t>any such sanctions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{{pp}}</w:t>
      </w:r>
      <w:r>
        <w:t xml:space="preserve"> </w:t>
      </w:r>
      <w:r>
        <w:rPr>
          <w:sz w:val="24"/>
        </w:rPr>
        <w:t>onal materials</w:t>
      </w:r>
      <w:r>
        <w:t xml:space="preserve"> </w:t>
      </w:r>
      <w:r>
        <w:rPr>
          <w:sz w:val="24"/>
        </w:rPr>
        <w:t>include language</w:t>
      </w:r>
      <w:r>
        <w:t xml:space="preserve"> </w:t>
      </w:r>
      <w:r>
        <w:rPr>
          <w:b/>
          <w:color w:val="0070C0"/>
        </w:rPr>
        <w:t>{{Kherson_Region}}</w:t>
      </w:r>
      <w:r>
        <w:t xml:space="preserve"> </w:t>
      </w:r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{{gg}}</w:t>
      </w:r>
      <w:r>
        <w:t xml:space="preserve"> </w:t>
      </w:r>
      <w:r>
        <w:t>Discovery Networks SL</w:t>
      </w:r>
      <w:r>
        <w:t xml:space="preserve"> </w:t>
      </w:r>
      <w:r>
        <w:t>monthly fee for the</w:t>
      </w:r>
    </w:p>
    <w:p>
      <w:r>
        <w:rPr>
          <w:b/>
        </w:rPr>
        <w:t>Kherson</w:t>
      </w:r>
      <w:r>
        <w:t xml:space="preserve"> </w:t>
      </w:r>
      <w:r>
        <w:rPr>
          <w:sz w:val="24"/>
        </w:rPr>
        <w:t>remain, we believe the</w:t>
      </w:r>
      <w:r>
        <w:t xml:space="preserve"> </w:t>
      </w:r>
      <w:r>
        <w:rPr>
          <w:sz w:val="24"/>
        </w:rPr>
        <w:t>any such sanctions</w:t>
      </w:r>
      <w:r>
        <w:t xml:space="preserve"> </w:t>
      </w:r>
      <w:r>
        <w:rPr>
          <w:sz w:val="24"/>
        </w:rPr>
        <w:t>exemptions.  The</w:t>
      </w:r>
      <w:r>
        <w:t xml:space="preserve"> </w:t>
      </w:r>
      <w:r>
        <w:rPr>
          <w:sz w:val="24"/>
        </w:rPr>
        <w:t>stating that Syria is only</w:t>
      </w:r>
      <w:r>
        <w:t xml:space="preserve"> </w:t>
      </w:r>
      <w:r>
        <w:rPr>
          <w:b/>
        </w:rPr>
        <w:t>Region</w:t>
      </w:r>
      <w:r>
        <w:t xml:space="preserve"> </w:t>
      </w:r>
      <w:r>
        <w:t>distribution of certain</w:t>
      </w:r>
    </w:p>
    <w:p>
      <w:r>
        <w:rPr>
          <w:sz w:val="24"/>
        </w:rPr>
        <w:t>activities to be</w:t>
      </w:r>
      <w:r>
        <w:t xml:space="preserve"> </w:t>
      </w:r>
      <w:r>
        <w:rPr>
          <w:sz w:val="24"/>
        </w:rPr>
        <w:t>remain, we believe the</w:t>
      </w:r>
      <w:r>
        <w:t xml:space="preserve"> </w:t>
      </w:r>
      <w:r>
        <w:rPr>
          <w:sz w:val="24"/>
        </w:rPr>
        <w:t>relevant agreements</w:t>
      </w:r>
      <w:r>
        <w:t xml:space="preserve"> </w:t>
      </w:r>
      <w:r>
        <w:rPr>
          <w:sz w:val="24"/>
        </w:rPr>
        <w:t>included for</w:t>
      </w:r>
      <w:r>
        <w:t xml:space="preserve"> </w:t>
      </w:r>
      <w:r>
        <w:t>Warner Bros.</w:t>
      </w:r>
      <w:r>
        <w:t xml:space="preserve"> </w:t>
      </w:r>
      <w:r>
        <w:rPr>
          <w:sz w:val="24"/>
        </w:rPr>
        <w:t>exempted from them</w:t>
      </w:r>
    </w:p>
    <w:p>
      <w:r>
        <w:rPr>
          <w:sz w:val="24"/>
        </w:rPr>
        <w:t>activities to be</w:t>
      </w:r>
      <w:r>
        <w:t xml:space="preserve"> </w:t>
      </w:r>
      <w:r>
        <w:rPr>
          <w:b/>
          <w:color w:val="0070C0"/>
        </w:rPr>
        <w:t>{{Name_of_the_entity_and_Nature_of_the_activityVenezuela_2}}</w:t>
      </w:r>
      <w:r>
        <w:t xml:space="preserve"> </w:t>
      </w:r>
      <w:r>
        <w:rPr>
          <w:b/>
          <w:color w:val="0070C0"/>
        </w:rPr>
        <w:t>{{Zaporizhzhia_Region}}</w:t>
      </w:r>
      <w:r>
        <w:t xml:space="preserve"> </w:t>
      </w:r>
      <w:r>
        <w:rPr>
          <w:b/>
          <w:color w:val="0070C0"/>
        </w:rPr>
        <w:t>{{ll}}</w:t>
      </w:r>
      <w:r>
        <w:t xml:space="preserve"> </w:t>
      </w:r>
      <w:r>
        <w:rPr>
          <w:b/>
          <w:color w:val="0070C0"/>
        </w:rPr>
        <w:t>{{Crimea}}</w:t>
      </w:r>
      <w:r>
        <w:t xml:space="preserve"> </w:t>
      </w:r>
      <w:r>
        <w:rPr>
          <w:b/>
          <w:color w:val="0070C0"/>
        </w:rPr>
        <w:t>{{hh}}</w:t>
      </w:r>
      <w:r>
        <w:t xml:space="preserve"> </w:t>
      </w:r>
      <w:r>
        <w:rPr>
          <w:sz w:val="24"/>
        </w:rPr>
        <w:t>include language</w:t>
      </w:r>
      <w:r>
        <w:t xml:space="preserve"> </w:t>
      </w:r>
      <w:r>
        <w:rPr>
          <w:sz w:val="24"/>
        </w:rPr>
        <w:t>re-broadcasting to the</w:t>
      </w:r>
      <w:r>
        <w:t xml:space="preserve"> </w:t>
      </w:r>
      <w:r>
        <w:rPr>
          <w:sz w:val="24"/>
        </w:rPr>
        <w:t>Discovery Networks SL</w:t>
      </w:r>
      <w:r>
        <w:t xml:space="preserve"> </w:t>
      </w:r>
      <w:r>
        <w:t>Discovery television</w:t>
      </w:r>
      <w:r>
        <w:t xml:space="preserve"> </w:t>
      </w:r>
      <w:r>
        <w:rPr>
          <w:b/>
        </w:rPr>
        <w:t>Zaporizhzhia</w:t>
      </w:r>
      <w:r>
        <w:t xml:space="preserve"> </w:t>
      </w:r>
      <w:r>
        <w:rPr>
          <w:sz w:val="24"/>
        </w:rPr>
        <w:t>under the Berman</w:t>
      </w:r>
      <w:r>
        <w:t xml:space="preserve"> </w:t>
      </w:r>
      <w:r>
        <w:rPr>
          <w:sz w:val="24"/>
        </w:rPr>
        <w:t>exempted from them</w:t>
      </w:r>
    </w:p>
    <w:p>
      <w:r>
        <w:rPr>
          <w:sz w:val="24"/>
        </w:rPr>
        <w:t>stating that Syria is</w:t>
      </w:r>
      <w:r>
        <w:t xml:space="preserve"> </w:t>
      </w:r>
      <w:r>
        <w:rPr>
          <w:sz w:val="24"/>
        </w:rPr>
        <w:t>extent that United</w:t>
      </w:r>
      <w:r>
        <w:t xml:space="preserve"> </w:t>
      </w:r>
      <w:r>
        <w:rPr>
          <w:b/>
        </w:rPr>
        <w:t>Region</w:t>
      </w:r>
      <w:r>
        <w:t xml:space="preserve"> </w:t>
      </w:r>
      <w:r>
        <w:t>channels to</w:t>
      </w:r>
      <w:r>
        <w:t xml:space="preserve"> </w:t>
      </w:r>
      <w:r>
        <w:rPr>
          <w:sz w:val="24"/>
        </w:rPr>
        <w:t>Amendment/information</w:t>
      </w:r>
      <w:r>
        <w:t xml:space="preserve"> </w:t>
      </w:r>
      <w:r>
        <w:rPr>
          <w:sz w:val="24"/>
        </w:rPr>
        <w:t>under the Berman</w:t>
      </w:r>
      <w:r>
        <w:t xml:space="preserve"> </w:t>
      </w:r>
      <w:r>
        <w:rPr>
          <w:sz w:val="24"/>
        </w:rPr>
        <w:t>only included for</w:t>
      </w:r>
      <w:r>
        <w:t xml:space="preserve"> </w:t>
      </w:r>
      <w:r>
        <w:rPr>
          <w:sz w:val="24"/>
        </w:rPr>
        <w:t>States laws and</w:t>
      </w:r>
    </w:p>
    <w:p>
      <w:r>
        <w:t>Subscribers in</w:t>
      </w:r>
      <w:r>
        <w:t xml:space="preserve"> </w:t>
      </w:r>
      <w:r>
        <w:rPr>
          <w:sz w:val="24"/>
        </w:rPr>
        <w:t>al materials</w:t>
      </w:r>
      <w:r>
        <w:t xml:space="preserve"> </w:t>
      </w:r>
      <w:r>
        <w:rPr>
          <w:sz w:val="24"/>
        </w:rPr>
        <w:t>re-broadcasting to the</w:t>
      </w:r>
      <w:r>
        <w:t xml:space="preserve"> </w:t>
      </w:r>
      <w:r>
        <w:rPr>
          <w:sz w:val="24"/>
        </w:rPr>
        <w:t>applicable regulations</w:t>
      </w:r>
      <w:r>
        <w:t xml:space="preserve"> </w:t>
      </w:r>
      <w:r>
        <w:rPr>
          <w:sz w:val="24"/>
        </w:rPr>
        <w:t>Amendment/informati</w:t>
      </w:r>
      <w:r>
        <w:t xml:space="preserve"> </w:t>
      </w:r>
      <w:r>
        <w:rPr>
          <w:b/>
        </w:rPr>
        <w:t>3</w:t>
      </w:r>
      <w:r>
        <w:t xml:space="preserve"> </w:t>
      </w:r>
      <w:r>
        <w:rPr>
          <w:b/>
        </w:rPr>
        <w:t>6</w:t>
      </w:r>
      <w:r>
        <w:t xml:space="preserve"> </w:t>
      </w:r>
      <w:r>
        <w:t>Venezuela.</w:t>
      </w:r>
      <w:r>
        <w:t xml:space="preserve"> </w:t>
      </w:r>
      <w:r>
        <w:t>Page</w:t>
      </w:r>
      <w:r>
        <w:t xml:space="preserve"> </w:t>
      </w:r>
      <w:r>
        <w:t>of</w:t>
      </w:r>
    </w:p>
    <w:p>
      <w:r>
        <w:rPr>
          <w:sz w:val="24"/>
        </w:rPr>
        <w:t>exemptions.  The</w:t>
      </w:r>
      <w:r>
        <w:t xml:space="preserve"> </w:t>
      </w:r>
      <w:r>
        <w:rPr>
          <w:sz w:val="24"/>
        </w:rPr>
        <w:t>extent that United</w:t>
      </w:r>
      <w:r>
        <w:t xml:space="preserve"> </w:t>
      </w:r>
      <w:r>
        <w:rPr>
          <w:sz w:val="24"/>
        </w:rPr>
        <w:t>permit transmission in</w:t>
      </w:r>
      <w:r>
        <w:t xml:space="preserve"> </w:t>
      </w:r>
      <w:r>
        <w:rPr>
          <w:sz w:val="24"/>
        </w:rPr>
        <w:t>onal materials</w:t>
      </w:r>
      <w:r>
        <w:t xml:space="preserve"> </w:t>
      </w:r>
      <w:r>
        <w:t>Additionally,</w:t>
      </w:r>
      <w:r>
        <w:t xml:space="preserve"> </w:t>
      </w:r>
      <w:r>
        <w:rPr>
          <w:sz w:val="24"/>
        </w:rPr>
        <w:t>relevant agreements</w:t>
      </w:r>
    </w:p>
    <w:p>
      <w:r>
        <w:rPr>
          <w:sz w:val="24"/>
        </w:rPr>
        <w:t>States laws and</w:t>
      </w:r>
      <w:r>
        <w:t xml:space="preserve"> </w:t>
      </w:r>
      <w:r>
        <w:rPr>
          <w:sz w:val="24"/>
        </w:rPr>
        <w:t>Syria.  Any</w:t>
      </w:r>
      <w:r>
        <w:t xml:space="preserve"> </w:t>
      </w:r>
      <w:r>
        <w:rPr>
          <w:sz w:val="24"/>
        </w:rPr>
        <w:t>exemptions.  The</w:t>
      </w:r>
      <w:r>
        <w:t xml:space="preserve"> </w:t>
      </w:r>
      <w:r>
        <w:t>Discovery Networks</w:t>
      </w:r>
      <w:r>
        <w:t xml:space="preserve"> </w:t>
      </w:r>
      <w:r>
        <w:rPr>
          <w:sz w:val="24"/>
        </w:rPr>
        <w:t>include language</w:t>
      </w:r>
      <w:r>
        <w:t xml:space="preserve"> </w:t>
      </w:r>
      <w:r>
        <w:rPr>
          <w:sz w:val="24"/>
        </w:rPr>
        <w:t>applicable regulations</w:t>
      </w:r>
      <w:r>
        <w:t xml:space="preserve"> </w:t>
      </w:r>
      <w:r>
        <w:rPr>
          <w:sz w:val="24"/>
        </w:rPr>
        <w:t>re-broadcasting into</w:t>
      </w:r>
    </w:p>
    <w:p>
      <w:r>
        <w:rPr>
          <w:sz w:val="24"/>
        </w:rPr>
        <w:t>relevant agreements</w:t>
      </w:r>
      <w:r>
        <w:t xml:space="preserve"> </w:t>
      </w:r>
      <w:r>
        <w:t>SL and Turner</w:t>
      </w:r>
      <w:r>
        <w:t xml:space="preserve"> </w:t>
      </w:r>
      <w:r>
        <w:rPr>
          <w:sz w:val="24"/>
        </w:rPr>
        <w:t>stating that Syria is only</w:t>
      </w:r>
      <w:r>
        <w:t xml:space="preserve"> </w:t>
      </w:r>
      <w:r>
        <w:rPr>
          <w:sz w:val="24"/>
        </w:rPr>
        <w:t>permit transmission in</w:t>
      </w:r>
      <w:r>
        <w:t xml:space="preserve"> </w:t>
      </w:r>
      <w:r>
        <w:rPr>
          <w:sz w:val="24"/>
        </w:rPr>
        <w:t>Syria as a part of the</w:t>
      </w:r>
      <w:r>
        <w:t xml:space="preserve"> </w:t>
      </w:r>
      <w:r>
        <w:rPr>
          <w:sz w:val="24"/>
        </w:rPr>
        <w:t>include language</w:t>
      </w:r>
    </w:p>
    <w:p>
      <w:r>
        <w:t>International Latin</w:t>
      </w:r>
      <w:r>
        <w:t xml:space="preserve"> </w:t>
      </w:r>
      <w:r>
        <w:rPr>
          <w:sz w:val="24"/>
        </w:rPr>
        <w:t>included for</w:t>
      </w:r>
      <w:r>
        <w:t xml:space="preserve"> </w:t>
      </w:r>
      <w:r>
        <w:rPr>
          <w:sz w:val="24"/>
        </w:rPr>
        <w:t>Syria.  Any</w:t>
      </w:r>
      <w:r>
        <w:t xml:space="preserve"> </w:t>
      </w:r>
      <w:r>
        <w:rPr>
          <w:sz w:val="24"/>
        </w:rPr>
        <w:t>pan-Middle Eastern</w:t>
      </w:r>
    </w:p>
    <w:p>
      <w:r>
        <w:br w:type="page"/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rPr>
          <w:b/>
          <w:color w:val="0070C0"/>
        </w:rPr>
        <w:t>{{kk}}</w:t>
      </w:r>
      <w:r>
        <w:t xml:space="preserve"> </w:t>
      </w:r>
      <w:r>
        <w:rPr>
          <w:b/>
          <w:color w:val="0070C0"/>
        </w:rPr>
        <w:t>{{Total}}</w:t>
      </w:r>
      <w:r>
        <w:t xml:space="preserve"> </w:t>
      </w:r>
      <w:r>
        <w:rPr>
          <w:b/>
          <w:color w:val="0070C0"/>
        </w:rPr>
        <w:t>{{jj}}</w:t>
      </w:r>
      <w:r>
        <w:t xml:space="preserve"> </w:t>
      </w:r>
      <w:r>
        <w:rPr>
          <w:b/>
          <w:color w:val="0070C0"/>
        </w:rPr>
        <w:t>{{zz}}</w:t>
      </w:r>
      <w:r>
        <w:t xml:space="preserve"> </w:t>
      </w:r>
      <w:r>
        <w:rPr>
          <w:b/>
          <w:color w:val="0070C0"/>
        </w:rPr>
        <w:t>{{Total}}</w:t>
      </w:r>
      <w:r>
        <w:t xml:space="preserve"> </w:t>
      </w:r>
      <w:r>
        <w:rPr>
          <w:sz w:val="24"/>
        </w:rPr>
        <w:t>&lt;1%</w:t>
      </w:r>
      <w:r>
        <w:t xml:space="preserve"> </w:t>
      </w:r>
      <w:r>
        <w:rPr>
          <w:sz w:val="24"/>
        </w:rPr>
        <w:t>&lt;1%</w:t>
      </w:r>
      <w:r>
        <w:t xml:space="preserve"> </w:t>
      </w:r>
      <w:r>
        <w:rPr>
          <w:b/>
        </w:rPr>
        <w:t>Total</w:t>
      </w:r>
    </w:p>
    <w:p>
      <w:r>
        <w:rPr>
          <w:b/>
        </w:rPr>
        <w:t>Section D: UK and EU Trade Restrictive Measures/Trade Sanctions</w:t>
      </w:r>
    </w:p>
    <w:p>
      <w:r>
        <w:t>UK and EU Trade Restrictive Measures (TRM) (also known as trade sanctions) are restrictions imposed on the movement of certain goods and technology (e.g.,</w:t>
      </w:r>
      <w:r>
        <w:t xml:space="preserve"> </w:t>
      </w:r>
      <w:r>
        <w:t>restrictions on exporting dual-use goods )  to/from or through the sanctioned jurisdictions in the chart below.</w:t>
      </w:r>
    </w:p>
    <w:p>
      <w:r>
        <w:t>The list of goods, professional services, software and technology, and industry sectors subject to TRM is broad and everchanging. Please ensure your compliance</w:t>
      </w:r>
      <w:r>
        <w:t xml:space="preserve"> </w:t>
      </w:r>
      <w:r>
        <w:t>and/or legal advisors confirm whether the goods or technology you trade in is subject to these restrictions. The list of professional services include accounting,</w:t>
      </w:r>
    </w:p>
    <w:p>
      <w:r>
        <w:t>advertising, architectural, auditing, business and management consulting, engineering, IT consultancy and design, public relations, or legal advisory services.</w:t>
      </w:r>
    </w:p>
    <w:p>
      <w:r>
        <w:t>1. Do you or any of your branches/offices or subsidiaries have current or contemplated activity, directly or indirectly, in, or with, the</w:t>
      </w:r>
      <w:r>
        <w:t xml:space="preserve"> </w:t>
      </w:r>
      <w:r>
        <w:t>countries listed in the chart below?</w:t>
      </w:r>
    </w:p>
    <w:p>
      <w:r>
        <w:t>Activity includes any direct or indirect involvement but is not limited to, imports, exports, transit of goods; business transactions, supply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{{undefined_21}}]</w:t>
      </w:r>
      <w:r>
        <w:t xml:space="preserve"> </w:t>
      </w:r>
      <w:r>
        <w:rPr>
          <w:b/>
          <w:color w:val="0070C0"/>
        </w:rPr>
        <w:t>[Signature: {{undefined_21}}]</w:t>
      </w:r>
      <w:r>
        <w:t xml:space="preserve"> </w:t>
      </w:r>
      <w:r>
        <w:t>chains, provision of goods, software, technology, or professional services.</w:t>
      </w:r>
    </w:p>
    <w:p>
      <w:r>
        <w:rPr>
          <w:b/>
        </w:rPr>
        <w:t>.</w:t>
      </w:r>
      <w:r>
        <w:t xml:space="preserve"> </w:t>
      </w:r>
      <w:r>
        <w:rPr>
          <w:b/>
        </w:rPr>
        <w:t>*If yes, please provide details in the chart below</w:t>
      </w:r>
      <w:r>
        <w:t xml:space="preserve"> </w:t>
      </w:r>
      <w:r>
        <w:rPr>
          <w:b/>
        </w:rPr>
        <w:t>Please indicate if the</w:t>
      </w:r>
    </w:p>
    <w:p>
      <w:r>
        <w:rPr>
          <w:b/>
        </w:rPr>
        <w:t>Nature of the activity (for</w:t>
      </w:r>
      <w:r>
        <w:t xml:space="preserve"> </w:t>
      </w:r>
      <w:r>
        <w:rPr>
          <w:b/>
        </w:rPr>
        <w:t>Name AND</w:t>
      </w:r>
      <w:r>
        <w:t xml:space="preserve"> </w:t>
      </w:r>
      <w:r>
        <w:rPr>
          <w:b/>
        </w:rPr>
        <w:t>Type of goods, software,</w:t>
      </w:r>
      <w:r>
        <w:t xml:space="preserve"> </w:t>
      </w:r>
      <w:r>
        <w:rPr>
          <w:b/>
        </w:rPr>
        <w:t>activity is covered by a</w:t>
      </w:r>
      <w:r>
        <w:t xml:space="preserve"> </w:t>
      </w:r>
      <w:r>
        <w:rPr>
          <w:b/>
        </w:rPr>
        <w:t>Does the activity involve any</w:t>
      </w:r>
      <w:r>
        <w:t xml:space="preserve"> </w:t>
      </w:r>
      <w:r>
        <w:rPr>
          <w:b/>
        </w:rPr>
        <w:t>example import, export,</w:t>
      </w:r>
      <w:r>
        <w:t xml:space="preserve"> </w:t>
      </w:r>
      <w:r>
        <w:rPr>
          <w:b/>
        </w:rPr>
        <w:t>domicile of the</w:t>
      </w:r>
      <w:r>
        <w:t xml:space="preserve"> </w:t>
      </w:r>
      <w:r>
        <w:rPr>
          <w:b/>
        </w:rPr>
        <w:t>technology, or service</w:t>
      </w:r>
      <w:r>
        <w:t xml:space="preserve"> </w:t>
      </w:r>
      <w:r>
        <w:rPr>
          <w:b/>
        </w:rPr>
        <w:t>license and provide</w:t>
      </w:r>
      <w:r>
        <w:t xml:space="preserve"> </w:t>
      </w:r>
      <w:r>
        <w:rPr>
          <w:b/>
        </w:rPr>
        <w:t>UK and/or EU Individual or</w:t>
      </w:r>
      <w:r>
        <w:t xml:space="preserve"> </w:t>
      </w:r>
      <w:r>
        <w:rPr>
          <w:b/>
        </w:rPr>
        <w:t>Country</w:t>
      </w:r>
    </w:p>
    <w:p>
      <w:r>
        <w:rPr>
          <w:b/>
        </w:rPr>
        <w:t>other - please provide</w:t>
      </w:r>
      <w:r>
        <w:t xml:space="preserve"> </w:t>
      </w:r>
      <w:r>
        <w:rPr>
          <w:b/>
        </w:rPr>
        <w:t>legal entity</w:t>
      </w:r>
      <w:r>
        <w:t xml:space="preserve"> </w:t>
      </w:r>
      <w:r>
        <w:rPr>
          <w:b/>
        </w:rPr>
        <w:t>including commodity codes,</w:t>
      </w:r>
      <w:r>
        <w:t xml:space="preserve"> </w:t>
      </w:r>
      <w:r>
        <w:rPr>
          <w:b/>
        </w:rPr>
        <w:t>details of issuing</w:t>
      </w:r>
      <w:r>
        <w:t xml:space="preserve"> </w:t>
      </w:r>
      <w:r>
        <w:rPr>
          <w:b/>
        </w:rPr>
        <w:t>Entity?</w:t>
      </w:r>
      <w:r>
        <w:t xml:space="preserve"> </w:t>
      </w:r>
      <w:r>
        <w:rPr>
          <w:b/>
        </w:rPr>
        <w:t>details)</w:t>
      </w:r>
      <w:r>
        <w:t xml:space="preserve"> </w:t>
      </w:r>
      <w:r>
        <w:rPr>
          <w:b/>
        </w:rPr>
        <w:t>engaged in the</w:t>
      </w:r>
      <w:r>
        <w:t xml:space="preserve"> </w:t>
      </w:r>
      <w:r>
        <w:rPr>
          <w:b/>
        </w:rPr>
        <w:t>harmonization system codes</w:t>
      </w:r>
      <w:r>
        <w:t xml:space="preserve"> </w:t>
      </w:r>
      <w:r>
        <w:rPr>
          <w:b/>
        </w:rPr>
        <w:t>authority</w:t>
      </w:r>
    </w:p>
    <w:p>
      <w:r>
        <w:rPr>
          <w:b/>
        </w:rPr>
        <w:t>activity</w:t>
      </w:r>
      <w:r>
        <w:t xml:space="preserve"> </w:t>
      </w:r>
      <w:r>
        <w:rPr>
          <w:b/>
        </w:rPr>
        <w:t>or equivalent</w:t>
      </w:r>
      <w:r>
        <w:t xml:space="preserve"> </w:t>
      </w:r>
      <w:r>
        <w:rPr>
          <w:b/>
        </w:rPr>
        <w:t>Export</w:t>
      </w:r>
      <w:r>
        <w:t xml:space="preserve"> </w:t>
      </w:r>
      <w:r>
        <w:rPr>
          <w:b/>
        </w:rPr>
        <w:t>Other</w:t>
      </w:r>
      <w:r>
        <w:t xml:space="preserve"> </w:t>
      </w:r>
      <w:r>
        <w:rPr>
          <w:b/>
        </w:rPr>
        <w:t>License</w:t>
      </w:r>
      <w:r>
        <w:t xml:space="preserve"> </w:t>
      </w:r>
      <w:r>
        <w:rPr>
          <w:b/>
        </w:rPr>
        <w:t>Details</w:t>
      </w:r>
      <w:r>
        <w:t xml:space="preserve"> </w:t>
      </w:r>
      <w:r>
        <w:rPr>
          <w:b/>
        </w:rPr>
        <w:t>EU</w:t>
      </w:r>
      <w:r>
        <w:t xml:space="preserve"> </w:t>
      </w:r>
      <w:r>
        <w:rPr>
          <w:b/>
        </w:rPr>
        <w:t>UK</w:t>
      </w:r>
      <w:r>
        <w:t xml:space="preserve"> </w:t>
      </w:r>
      <w:r>
        <w:rPr>
          <w:b/>
        </w:rPr>
        <w:t>N/A</w:t>
      </w:r>
      <w:r>
        <w:t xml:space="preserve"> </w:t>
      </w:r>
      <w:r>
        <w:rPr>
          <w:b/>
        </w:rPr>
        <w:t>Import</w:t>
      </w:r>
    </w:p>
    <w:p>
      <w:r>
        <w:rPr>
          <w:b/>
        </w:rPr>
        <w:t>Afghanistan</w:t>
      </w:r>
      <w:r>
        <w:t xml:space="preserve"> </w:t>
      </w:r>
      <w:r>
        <w:rPr>
          <w:b/>
          <w:color w:val="0070C0"/>
        </w:rPr>
        <w:t>○ {{Field_111}}</w:t>
      </w:r>
      <w:r>
        <w:t xml:space="preserve"> </w:t>
      </w:r>
      <w:r>
        <w:rPr>
          <w:b/>
          <w:color w:val="0070C0"/>
        </w:rPr>
        <w:t>{{OtherAfghanistan}}</w:t>
      </w:r>
      <w:r>
        <w:t xml:space="preserve"> </w:t>
      </w:r>
      <w:r>
        <w:rPr>
          <w:b/>
          <w:color w:val="0070C0"/>
        </w:rPr>
        <w:t>{{Name_AND_domicile_of_the_legal_entity_engaged_in_the_activityAfghanistan}}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{{Type_of_goods_software_technology_or_service_including_commodity_codes_harmonization_system_codes_or_equivalentAfghanistan}}</w:t>
      </w:r>
      <w:r>
        <w:t xml:space="preserve"> </w:t>
      </w:r>
      <w:r>
        <w:rPr>
          <w:b/>
          <w:color w:val="0070C0"/>
        </w:rPr>
        <w:t>{{DetailsAfghanistan}}</w:t>
      </w:r>
      <w:r>
        <w:t xml:space="preserve"> </w:t>
      </w:r>
      <w:r>
        <w:rPr>
          <w:b/>
          <w:color w:val="0070C0"/>
        </w:rPr>
        <w:t>○ {{Check_Box1}}</w:t>
      </w:r>
      <w:r>
        <w:t xml:space="preserve"> </w:t>
      </w:r>
      <w:r>
        <w:rPr>
          <w:b/>
          <w:color w:val="0070C0"/>
        </w:rPr>
        <w:t>○ {{Field_113}}</w:t>
      </w:r>
      <w:r>
        <w:t xml:space="preserve"> </w:t>
      </w:r>
      <w:r>
        <w:rPr>
          <w:b/>
          <w:color w:val="0070C0"/>
        </w:rPr>
        <w:t>○ {{Check_Box2}}</w:t>
      </w:r>
      <w:r>
        <w:t xml:space="preserve"> </w:t>
      </w:r>
      <w:r>
        <w:rPr>
          <w:b/>
          <w:color w:val="0070C0"/>
        </w:rPr>
        <w:t>○ {{Field_112}}</w:t>
      </w:r>
      <w:r>
        <w:t xml:space="preserve"> </w:t>
      </w:r>
      <w:r>
        <w:rPr>
          <w:b/>
          <w:color w:val="0070C0"/>
        </w:rPr>
        <w:t>○ {{Field_114}}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Belarus</w:t>
      </w:r>
      <w:r>
        <w:t xml:space="preserve"> </w:t>
      </w:r>
      <w:r>
        <w:rPr>
          <w:b/>
          <w:color w:val="0070C0"/>
        </w:rPr>
        <w:t>○ {{Field_110}}</w:t>
      </w:r>
      <w:r>
        <w:t xml:space="preserve"> </w:t>
      </w:r>
      <w:r>
        <w:rPr>
          <w:b/>
          <w:color w:val="0070C0"/>
        </w:rPr>
        <w:t>{{OtherBelarus}}</w:t>
      </w:r>
      <w:r>
        <w:t xml:space="preserve"> </w:t>
      </w:r>
      <w:r>
        <w:rPr>
          <w:b/>
          <w:color w:val="0070C0"/>
        </w:rPr>
        <w:t>{{Name_AND_domicile_of_the_legal_entity_engaged_in_the_activityBelarus}}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{{Type_of_goods_software_technology_or_service_including_commodity_codes_harmonization_system_codes_or_equivalentBelarus}}</w:t>
      </w:r>
      <w:r>
        <w:t xml:space="preserve"> </w:t>
      </w:r>
      <w:r>
        <w:rPr>
          <w:b/>
          <w:color w:val="0070C0"/>
        </w:rPr>
        <w:t>{{DetailsBelarus}}</w:t>
      </w:r>
      <w:r>
        <w:t xml:space="preserve"> </w:t>
      </w:r>
      <w:r>
        <w:rPr>
          <w:b/>
          <w:color w:val="0070C0"/>
        </w:rPr>
        <w:t>○ {{Check_Box3}}</w:t>
      </w:r>
      <w:r>
        <w:t xml:space="preserve"> </w:t>
      </w:r>
      <w:r>
        <w:rPr>
          <w:b/>
          <w:color w:val="0070C0"/>
        </w:rPr>
        <w:t>○ {{Check_Box4}}</w:t>
      </w:r>
      <w:r>
        <w:t xml:space="preserve"> </w:t>
      </w:r>
      <w:r>
        <w:rPr>
          <w:b/>
          <w:color w:val="0070C0"/>
        </w:rPr>
        <w:t>○ {{Field_109}}</w:t>
      </w:r>
      <w:r>
        <w:t xml:space="preserve"> </w:t>
      </w:r>
      <w:r>
        <w:rPr>
          <w:b/>
          <w:color w:val="0070C0"/>
        </w:rPr>
        <w:t>○ {{Field_108}}</w:t>
      </w:r>
      <w:r>
        <w:t xml:space="preserve"> </w:t>
      </w:r>
      <w:r>
        <w:rPr>
          <w:b/>
          <w:color w:val="0070C0"/>
        </w:rPr>
        <w:t>○ {{Field_107}}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</w:p>
    <w:p>
      <w:r>
        <w:rPr>
          <w:b/>
        </w:rPr>
        <w:t>Central African Republic</w:t>
      </w:r>
      <w:r>
        <w:t xml:space="preserve"> </w:t>
      </w:r>
      <w:r>
        <w:rPr>
          <w:b/>
          <w:color w:val="0070C0"/>
        </w:rPr>
        <w:t>{{OtherCentral_African_Republic}}</w:t>
      </w:r>
      <w:r>
        <w:t xml:space="preserve"> </w:t>
      </w:r>
      <w:r>
        <w:rPr>
          <w:b/>
          <w:color w:val="0070C0"/>
        </w:rPr>
        <w:t>{{Name_AND_domicile_of_the_legal_entity_engaged_in_the_activityCentral_African_Republic}}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{{Type_of_goods_software_technology_or_service_including_commodity_codes_harmonization_system_codes_or_equivalentCentral_African_Republic}}</w:t>
      </w:r>
      <w:r>
        <w:t xml:space="preserve"> </w:t>
      </w:r>
      <w:r>
        <w:rPr>
          <w:b/>
          <w:color w:val="0070C0"/>
        </w:rPr>
        <w:t>{{DetailsCentral_African_Republic}}</w:t>
      </w:r>
      <w:r>
        <w:t xml:space="preserve"> </w:t>
      </w:r>
      <w:r>
        <w:rPr>
          <w:b/>
          <w:color w:val="0070C0"/>
        </w:rPr>
        <w:t>○ {{Field_105}}</w:t>
      </w:r>
      <w:r>
        <w:t xml:space="preserve"> </w:t>
      </w:r>
      <w:r>
        <w:rPr>
          <w:b/>
          <w:color w:val="0070C0"/>
        </w:rPr>
        <w:t>○ {{Field_104}}</w:t>
      </w:r>
      <w:r>
        <w:t xml:space="preserve"> </w:t>
      </w:r>
      <w:r>
        <w:rPr>
          <w:b/>
          <w:color w:val="0070C0"/>
        </w:rPr>
        <w:t>○ {{Check_Box5}}</w:t>
      </w:r>
      <w:r>
        <w:t xml:space="preserve"> </w:t>
      </w:r>
      <w:r>
        <w:rPr>
          <w:b/>
          <w:color w:val="0070C0"/>
        </w:rPr>
        <w:t>○ {{Check_Box6}}</w:t>
      </w:r>
      <w:r>
        <w:t xml:space="preserve"> </w:t>
      </w:r>
      <w:r>
        <w:rPr>
          <w:b/>
          <w:color w:val="0070C0"/>
        </w:rPr>
        <w:t>○ {{Field_103}}</w:t>
      </w:r>
      <w:r>
        <w:t xml:space="preserve"> </w:t>
      </w:r>
      <w:r>
        <w:rPr>
          <w:b/>
          <w:color w:val="0070C0"/>
        </w:rPr>
        <w:t>○ {{Field_106}}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Democratic Republic of</w:t>
      </w:r>
      <w:r>
        <w:t xml:space="preserve"> </w:t>
      </w:r>
      <w:r>
        <w:rPr>
          <w:b/>
          <w:color w:val="0070C0"/>
        </w:rPr>
        <w:t>{{OtherDemocratic_Republic_of_Congo}}</w:t>
      </w:r>
      <w:r>
        <w:t xml:space="preserve"> </w:t>
      </w:r>
      <w:r>
        <w:rPr>
          <w:b/>
          <w:color w:val="0070C0"/>
        </w:rPr>
        <w:t>{{Name_AND_domicile_of_the_legal_entity_engaged_in_the_activityDemocratic_Republic_of_Congo}}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{{Type_of_goods_software_technology_or_service_including_commodity_codes_harmonization_system_codes_or_equivalentDemocratic_Republic_of_Congo}}</w:t>
      </w:r>
      <w:r>
        <w:t xml:space="preserve"> </w:t>
      </w:r>
      <w:r>
        <w:rPr>
          <w:b/>
          <w:color w:val="0070C0"/>
        </w:rPr>
        <w:t>{{DetailsDemocratic_Republic_of_Congo}}</w:t>
      </w:r>
      <w:r>
        <w:t xml:space="preserve"> </w:t>
      </w:r>
      <w:r>
        <w:rPr>
          <w:b/>
          <w:color w:val="0070C0"/>
        </w:rPr>
        <w:t>{{Name_AND_domicile_of_the_legal_entity_engaged_in_the_activityDemocratic_Republic_of_Congo}}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{{Type_of_goods_software_technology_or_service_including_commodity_codes_harmonization_system_codes_or_equivalentDemocratic_Republic_of_Congo}}</w:t>
      </w:r>
    </w:p>
    <w:p>
      <w:r>
        <w:rPr>
          <w:b/>
          <w:color w:val="0070C0"/>
        </w:rPr>
        <w:t>○ {{Field_100}}</w:t>
      </w:r>
      <w:r>
        <w:t xml:space="preserve"> </w:t>
      </w:r>
      <w:r>
        <w:rPr>
          <w:b/>
          <w:color w:val="0070C0"/>
        </w:rPr>
        <w:t>○ {{Check_Box7}}</w:t>
      </w:r>
      <w:r>
        <w:t xml:space="preserve"> </w:t>
      </w:r>
      <w:r>
        <w:rPr>
          <w:b/>
          <w:color w:val="0070C0"/>
        </w:rPr>
        <w:t>○ {{Field_101}}</w:t>
      </w:r>
      <w:r>
        <w:t xml:space="preserve"> </w:t>
      </w:r>
      <w:r>
        <w:rPr>
          <w:b/>
          <w:color w:val="0070C0"/>
        </w:rPr>
        <w:t>○ {{Check_Box8}}</w:t>
      </w:r>
      <w:r>
        <w:t xml:space="preserve"> </w:t>
      </w:r>
      <w:r>
        <w:rPr>
          <w:b/>
          <w:color w:val="0070C0"/>
        </w:rPr>
        <w:t>○ {{Field_102}}</w:t>
      </w:r>
      <w:r>
        <w:t xml:space="preserve"> </w:t>
      </w:r>
      <w:r>
        <w:rPr>
          <w:b/>
          <w:color w:val="0070C0"/>
        </w:rPr>
        <w:t>○ {{Field_99}}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Congo</w:t>
      </w:r>
    </w:p>
    <w:p>
      <w:r>
        <w:rPr>
          <w:b/>
          <w:color w:val="0070C0"/>
        </w:rPr>
        <w:t>○ {{Field_98}}</w:t>
      </w:r>
      <w:r>
        <w:t xml:space="preserve"> </w:t>
      </w:r>
      <w:r>
        <w:rPr>
          <w:b/>
        </w:rPr>
        <w:t>Haiti</w:t>
      </w:r>
      <w:r>
        <w:t xml:space="preserve"> </w:t>
      </w:r>
      <w:r>
        <w:rPr>
          <w:b/>
          <w:color w:val="0070C0"/>
        </w:rPr>
        <w:t>○ {{Check_Box9}}</w:t>
      </w:r>
      <w:r>
        <w:t xml:space="preserve"> </w:t>
      </w:r>
      <w:r>
        <w:rPr>
          <w:b/>
          <w:color w:val="0070C0"/>
        </w:rPr>
        <w:t>○ {{Field_97}}</w:t>
      </w:r>
      <w:r>
        <w:t xml:space="preserve"> </w:t>
      </w:r>
      <w:r>
        <w:rPr>
          <w:b/>
          <w:color w:val="0070C0"/>
        </w:rPr>
        <w:t>{{OtherHaiti}}</w:t>
      </w:r>
      <w:r>
        <w:t xml:space="preserve"> </w:t>
      </w:r>
      <w:r>
        <w:rPr>
          <w:b/>
          <w:color w:val="0070C0"/>
        </w:rPr>
        <w:t>{{Name_AND_domicile_of_the_legal_entity_engaged_in_the_activityHaiti}}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{{Type_of_goods_software_technology_or_service_including_commodity_codes_harmonization_system_codes_or_equivalentHaiti}}</w:t>
      </w:r>
      <w:r>
        <w:t xml:space="preserve"> </w:t>
      </w:r>
      <w:r>
        <w:rPr>
          <w:b/>
          <w:color w:val="0070C0"/>
        </w:rPr>
        <w:t>{{DetailsHaiti}}</w:t>
      </w:r>
      <w:r>
        <w:t xml:space="preserve"> </w:t>
      </w:r>
      <w:r>
        <w:rPr>
          <w:b/>
          <w:color w:val="0070C0"/>
        </w:rPr>
        <w:t>○ {{Field_95}}</w:t>
      </w:r>
      <w:r>
        <w:t xml:space="preserve"> </w:t>
      </w:r>
      <w:r>
        <w:rPr>
          <w:b/>
          <w:color w:val="0070C0"/>
        </w:rPr>
        <w:t>○ {{Check_Box10}}</w:t>
      </w:r>
      <w:r>
        <w:t xml:space="preserve"> </w:t>
      </w:r>
      <w:r>
        <w:rPr>
          <w:b/>
          <w:color w:val="0070C0"/>
        </w:rPr>
        <w:t>○ {{Field_96}}</w:t>
      </w:r>
      <w:r>
        <w:t xml:space="preserve"> </w:t>
      </w:r>
      <w:r>
        <w:rPr>
          <w:b/>
          <w:color w:val="0070C0"/>
        </w:rPr>
        <w:t>{{Name_AND_domicile_of_the_legal_entity_engaged_in_the_activityHaiti}}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{{Type_of_goods_software_technology_or_service_including_commodity_codes_harmonization_system_codes_or_equivalentHaiti}}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Iran</w:t>
      </w:r>
      <w:r>
        <w:t xml:space="preserve"> </w:t>
      </w:r>
      <w:r>
        <w:rPr>
          <w:b/>
          <w:color w:val="0070C0"/>
        </w:rPr>
        <w:t>○ {{Field_84}}</w:t>
      </w:r>
      <w:r>
        <w:t xml:space="preserve"> </w:t>
      </w:r>
      <w:r>
        <w:rPr>
          <w:b/>
          <w:color w:val="0070C0"/>
        </w:rPr>
        <w:t>{{OtherIran}}</w:t>
      </w:r>
      <w:r>
        <w:t xml:space="preserve"> </w:t>
      </w:r>
      <w:r>
        <w:rPr>
          <w:b/>
          <w:color w:val="0070C0"/>
        </w:rPr>
        <w:t>{{Name_AND_domicile_of_the_legal_entity_engaged_in_the_activityIran}}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{{Type_of_goods_software_technology_or_service_including_commodity_codes_harmonization_system_codes_or_equivalentIran}}</w:t>
      </w:r>
      <w:r>
        <w:t xml:space="preserve"> </w:t>
      </w:r>
      <w:r>
        <w:rPr>
          <w:b/>
          <w:color w:val="0070C0"/>
        </w:rPr>
        <w:t>{{DetailsIran}}</w:t>
      </w:r>
      <w:r>
        <w:t xml:space="preserve"> </w:t>
      </w:r>
      <w:r>
        <w:rPr>
          <w:b/>
          <w:color w:val="0070C0"/>
        </w:rPr>
        <w:t>○ {{Check_Box11}}</w:t>
      </w:r>
      <w:r>
        <w:t xml:space="preserve"> </w:t>
      </w:r>
      <w:r>
        <w:rPr>
          <w:b/>
          <w:color w:val="0070C0"/>
        </w:rPr>
        <w:t>○ {{Field_92}}</w:t>
      </w:r>
      <w:r>
        <w:t xml:space="preserve"> </w:t>
      </w:r>
      <w:r>
        <w:rPr>
          <w:b/>
          <w:color w:val="0070C0"/>
        </w:rPr>
        <w:t>○ {{Check_Box12}}</w:t>
      </w:r>
      <w:r>
        <w:t xml:space="preserve"> </w:t>
      </w:r>
      <w:r>
        <w:rPr>
          <w:b/>
          <w:color w:val="0070C0"/>
        </w:rPr>
        <w:t>○ {{Field_93}}</w:t>
      </w:r>
      <w:r>
        <w:t xml:space="preserve"> </w:t>
      </w:r>
      <w:r>
        <w:rPr>
          <w:b/>
          <w:color w:val="0070C0"/>
        </w:rPr>
        <w:t>○ {{Field_91}}</w:t>
      </w:r>
      <w:r>
        <w:t xml:space="preserve"> </w:t>
      </w:r>
      <w:r>
        <w:rPr>
          <w:b/>
          <w:color w:val="0070C0"/>
        </w:rPr>
        <w:t>{{Name_AND_domicile_of_the_legal_entity_engaged_in_the_activityIran}}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{{Type_of_goods_software_technology_or_service_including_commodity_codes_harmonization_system_codes_or_equivalentIran}}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</w:p>
    <w:p>
      <w:r>
        <w:rPr>
          <w:b/>
        </w:rPr>
        <w:t>Lebanon</w:t>
      </w:r>
      <w:r>
        <w:t xml:space="preserve"> </w:t>
      </w:r>
      <w:r>
        <w:rPr>
          <w:b/>
          <w:color w:val="0070C0"/>
        </w:rPr>
        <w:t>{{OtherLebanon}}</w:t>
      </w:r>
      <w:r>
        <w:t xml:space="preserve"> </w:t>
      </w:r>
      <w:r>
        <w:rPr>
          <w:b/>
          <w:color w:val="0070C0"/>
        </w:rPr>
        <w:t>{{Name_AND_domicile_of_the_legal_entity_engaged_in_the_activityLebanon}}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{{Type_of_goods_software_technology_or_service_including_commodity_codes_harmonization_system_codes_or_equivalentLebanon}}</w:t>
      </w:r>
      <w:r>
        <w:t xml:space="preserve"> </w:t>
      </w:r>
      <w:r>
        <w:rPr>
          <w:b/>
          <w:color w:val="0070C0"/>
        </w:rPr>
        <w:t>{{DetailsLebanon}}</w:t>
      </w:r>
      <w:r>
        <w:t xml:space="preserve"> </w:t>
      </w:r>
      <w:r>
        <w:rPr>
          <w:b/>
          <w:color w:val="0070C0"/>
        </w:rPr>
        <w:t>○ {{Check_Box13}}</w:t>
      </w:r>
      <w:r>
        <w:t xml:space="preserve"> </w:t>
      </w:r>
      <w:r>
        <w:rPr>
          <w:b/>
          <w:color w:val="0070C0"/>
        </w:rPr>
        <w:t>○ {{Field_89}}</w:t>
      </w:r>
      <w:r>
        <w:t xml:space="preserve"> </w:t>
      </w:r>
      <w:r>
        <w:rPr>
          <w:b/>
          <w:color w:val="0070C0"/>
        </w:rPr>
        <w:t>○ {{Field_88}}</w:t>
      </w:r>
      <w:r>
        <w:t xml:space="preserve"> </w:t>
      </w:r>
      <w:r>
        <w:rPr>
          <w:b/>
          <w:color w:val="0070C0"/>
        </w:rPr>
        <w:t>○ {{Field_90}}</w:t>
      </w:r>
      <w:r>
        <w:t xml:space="preserve"> </w:t>
      </w:r>
      <w:r>
        <w:rPr>
          <w:b/>
          <w:color w:val="0070C0"/>
        </w:rPr>
        <w:t>○ {{Check_Box14}}</w:t>
      </w:r>
      <w:r>
        <w:t xml:space="preserve"> </w:t>
      </w:r>
      <w:r>
        <w:rPr>
          <w:b/>
          <w:color w:val="0070C0"/>
        </w:rPr>
        <w:t>○ {{Field_87}}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Libya</w:t>
      </w:r>
      <w:r>
        <w:t xml:space="preserve"> </w:t>
      </w:r>
      <w:r>
        <w:rPr>
          <w:b/>
          <w:color w:val="0070C0"/>
        </w:rPr>
        <w:t>○ {{Check_Box15}}</w:t>
      </w:r>
      <w:r>
        <w:t xml:space="preserve"> </w:t>
      </w:r>
      <w:r>
        <w:rPr>
          <w:b/>
          <w:color w:val="0070C0"/>
        </w:rPr>
        <w:t>○ {{Field_84}}</w:t>
      </w:r>
      <w:r>
        <w:t xml:space="preserve"> </w:t>
      </w:r>
      <w:r>
        <w:rPr>
          <w:b/>
          <w:color w:val="0070C0"/>
        </w:rPr>
        <w:t>○ {{Check_Box16}}</w:t>
      </w:r>
      <w:r>
        <w:t xml:space="preserve"> </w:t>
      </w:r>
      <w:r>
        <w:rPr>
          <w:b/>
          <w:color w:val="0070C0"/>
        </w:rPr>
        <w:t>○ {{Field_85}}</w:t>
      </w:r>
      <w:r>
        <w:t xml:space="preserve"> </w:t>
      </w:r>
      <w:r>
        <w:rPr>
          <w:b/>
          <w:color w:val="0070C0"/>
        </w:rPr>
        <w:t>{{OtherLibya}}</w:t>
      </w:r>
      <w:r>
        <w:t xml:space="preserve"> </w:t>
      </w:r>
      <w:r>
        <w:rPr>
          <w:b/>
          <w:color w:val="0070C0"/>
        </w:rPr>
        <w:t>{{Name_AND_domicile_of_the_legal_entity_engaged_in_the_activityLibya}}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{{Type_of_goods_software_technology_or_service_including_commodity_codes_harmonization_system_codes_or_equivalentLibya}}</w:t>
      </w:r>
      <w:r>
        <w:t xml:space="preserve"> </w:t>
      </w:r>
      <w:r>
        <w:rPr>
          <w:b/>
          <w:color w:val="0070C0"/>
        </w:rPr>
        <w:t>{{DetailsLibya}}</w:t>
      </w:r>
      <w:r>
        <w:t xml:space="preserve"> </w:t>
      </w:r>
      <w:r>
        <w:rPr>
          <w:b/>
          <w:color w:val="0070C0"/>
        </w:rPr>
        <w:t>○ {{Field_83}}</w:t>
      </w:r>
      <w:r>
        <w:t xml:space="preserve"> </w:t>
      </w:r>
      <w:r>
        <w:rPr>
          <w:b/>
          <w:color w:val="0070C0"/>
        </w:rPr>
        <w:t>○ {{Field_86}}</w:t>
      </w:r>
      <w:r>
        <w:t xml:space="preserve"> </w:t>
      </w:r>
      <w:r>
        <w:rPr>
          <w:b/>
          <w:color w:val="0070C0"/>
        </w:rPr>
        <w:t>{{Name_AND_domicile_of_the_legal_entity_engaged_in_the_activityLibya}}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{{Type_of_goods_software_technology_or_service_including_commodity_codes_harmonization_system_codes_or_equivalentLibya}}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  <w:color w:val="0070C0"/>
        </w:rPr>
        <w:t>{{Name_AND_domicile_of_the_legal_entity_engaged_in_the_activityLibya}}</w:t>
      </w:r>
      <w:r>
        <w:t xml:space="preserve"> </w:t>
      </w:r>
      <w:r>
        <w:rPr>
          <w:b/>
          <w:color w:val="0070C0"/>
        </w:rPr>
        <w:t>{{Name_AND_domicile_of_the_legal_entity_engaged_in_the_activityLibya}}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{{Type_of_goods_software_technology_or_service_including_commodity_codes_harmonization_system_codes_or_equivalentLibya}}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{{Type_of_goods_software_technology_or_service_including_commodity_codes_harmonization_system_codes_or_equivalentLibya}}</w:t>
      </w:r>
    </w:p>
    <w:p>
      <w:r>
        <w:rPr>
          <w:b/>
        </w:rPr>
        <w:t>North Korea</w:t>
      </w:r>
      <w:r>
        <w:t xml:space="preserve"> </w:t>
      </w:r>
      <w:r>
        <w:rPr>
          <w:b/>
          <w:color w:val="0070C0"/>
        </w:rPr>
        <w:t>○ {{Field_80}}</w:t>
      </w:r>
      <w:r>
        <w:t xml:space="preserve"> </w:t>
      </w:r>
      <w:r>
        <w:rPr>
          <w:b/>
          <w:color w:val="0070C0"/>
        </w:rPr>
        <w:t>○ {{Check_Box17}}</w:t>
      </w:r>
      <w:r>
        <w:t xml:space="preserve"> </w:t>
      </w:r>
      <w:r>
        <w:rPr>
          <w:b/>
          <w:color w:val="0070C0"/>
        </w:rPr>
        <w:t>○ {{Field_81}}</w:t>
      </w:r>
      <w:r>
        <w:t xml:space="preserve"> </w:t>
      </w:r>
      <w:r>
        <w:rPr>
          <w:b/>
          <w:color w:val="0070C0"/>
        </w:rPr>
        <w:t>○ {{Field_79}}</w:t>
      </w:r>
      <w:r>
        <w:t xml:space="preserve"> </w:t>
      </w:r>
      <w:r>
        <w:rPr>
          <w:b/>
          <w:color w:val="0070C0"/>
        </w:rPr>
        <w:t>{{OtherNorth_Korea}}</w:t>
      </w:r>
      <w:r>
        <w:t xml:space="preserve"> </w:t>
      </w:r>
      <w:r>
        <w:rPr>
          <w:b/>
          <w:color w:val="0070C0"/>
        </w:rPr>
        <w:t>{{Name_AND_domicile_of_the_legal_entity_engaged_in_the_activityNorth_Korea}}</w:t>
      </w:r>
      <w:r>
        <w:t xml:space="preserve"> </w:t>
      </w:r>
      <w:r>
        <w:rPr>
          <w:b/>
          <w:color w:val="0070C0"/>
        </w:rPr>
        <w:t>{{DetailsNorth_Korea}}</w:t>
      </w:r>
      <w:r>
        <w:t xml:space="preserve"> </w:t>
      </w:r>
      <w:r>
        <w:rPr>
          <w:b/>
          <w:color w:val="0070C0"/>
        </w:rPr>
        <w:t>○ {{Check_Box18}}</w:t>
      </w:r>
      <w:r>
        <w:t xml:space="preserve"> </w:t>
      </w:r>
      <w:r>
        <w:rPr>
          <w:b/>
          <w:color w:val="0070C0"/>
        </w:rPr>
        <w:t>○ {{Field_82}}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{{Type_of_goods_software_technology_or_service_including_commodity_codes_harmonization_system_codes_or_equivalentnorthkorea}}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Myanmar</w:t>
      </w:r>
      <w:r>
        <w:t xml:space="preserve"> </w:t>
      </w:r>
      <w:r>
        <w:rPr>
          <w:b/>
          <w:color w:val="0070C0"/>
        </w:rPr>
        <w:t>○ {{Field_78}}</w:t>
      </w:r>
      <w:r>
        <w:t xml:space="preserve"> </w:t>
      </w:r>
      <w:r>
        <w:rPr>
          <w:b/>
          <w:color w:val="0070C0"/>
        </w:rPr>
        <w:t>{{OtherMyanmar}}</w:t>
      </w:r>
      <w:r>
        <w:t xml:space="preserve"> </w:t>
      </w:r>
      <w:r>
        <w:rPr>
          <w:b/>
          <w:color w:val="0070C0"/>
        </w:rPr>
        <w:t>{{Name_AND_domicile_of_the_legal_entity_engaged_in_the_activityMyanmar}}</w:t>
      </w:r>
      <w:r>
        <w:t xml:space="preserve"> </w:t>
      </w:r>
      <w:r>
        <w:rPr>
          <w:b/>
          <w:color w:val="0070C0"/>
        </w:rPr>
        <w:t>{{DetailsMyanmar}}</w:t>
      </w:r>
      <w:r>
        <w:t xml:space="preserve"> </w:t>
      </w:r>
      <w:r>
        <w:rPr>
          <w:b/>
          <w:color w:val="0070C0"/>
        </w:rPr>
        <w:t>○ {{Field_75}}</w:t>
      </w:r>
      <w:r>
        <w:t xml:space="preserve"> </w:t>
      </w:r>
      <w:r>
        <w:rPr>
          <w:b/>
          <w:color w:val="0070C0"/>
        </w:rPr>
        <w:t>○ {{Field_77}}</w:t>
      </w:r>
      <w:r>
        <w:t xml:space="preserve"> </w:t>
      </w:r>
      <w:r>
        <w:rPr>
          <w:b/>
          <w:color w:val="0070C0"/>
        </w:rPr>
        <w:t>○ {{Check_Box19}}</w:t>
      </w:r>
      <w:r>
        <w:t xml:space="preserve"> </w:t>
      </w:r>
      <w:r>
        <w:rPr>
          <w:b/>
          <w:color w:val="0070C0"/>
        </w:rPr>
        <w:t>○ {{Check_Box20}}</w:t>
      </w:r>
      <w:r>
        <w:t xml:space="preserve"> </w:t>
      </w:r>
      <w:r>
        <w:rPr>
          <w:b/>
          <w:color w:val="0070C0"/>
        </w:rPr>
        <w:t>○ {{Field_76}}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{{Type_of_goods_software_technology_or_service_including_commodity_codes_harmonization_system_codes_or_equivalentmyanmar}}</w:t>
      </w:r>
    </w:p>
    <w:p>
      <w:r>
        <w:rPr>
          <w:b/>
        </w:rPr>
        <w:t>Russia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{{Type_of_goods_software_technology_or_service_including_commodity_codes_harmonization_system_codes_or_equivalentRussia}}</w:t>
      </w:r>
      <w:r>
        <w:t xml:space="preserve"> </w:t>
      </w:r>
      <w:r>
        <w:rPr>
          <w:b/>
          <w:color w:val="0070C0"/>
        </w:rPr>
        <w:t>○ {{Field_72}}</w:t>
      </w:r>
      <w:r>
        <w:t xml:space="preserve"> </w:t>
      </w:r>
      <w:r>
        <w:rPr>
          <w:b/>
          <w:color w:val="0070C0"/>
        </w:rPr>
        <w:t>{{OtherRussia}}</w:t>
      </w:r>
      <w:r>
        <w:t xml:space="preserve"> </w:t>
      </w:r>
      <w:r>
        <w:rPr>
          <w:b/>
          <w:color w:val="0070C0"/>
        </w:rPr>
        <w:t>{{Name_AND_domicile_of_the_legal_entity_engaged_in_the_activityRussia}}</w:t>
      </w:r>
      <w:r>
        <w:t xml:space="preserve"> </w:t>
      </w:r>
      <w:r>
        <w:rPr>
          <w:b/>
          <w:color w:val="0070C0"/>
        </w:rPr>
        <w:t>{{DetailsRussia}}</w:t>
      </w:r>
      <w:r>
        <w:t xml:space="preserve"> </w:t>
      </w:r>
      <w:r>
        <w:rPr>
          <w:b/>
          <w:color w:val="0070C0"/>
        </w:rPr>
        <w:t>○ {{Field_74}}</w:t>
      </w:r>
      <w:r>
        <w:t xml:space="preserve"> </w:t>
      </w:r>
      <w:r>
        <w:rPr>
          <w:b/>
          <w:color w:val="0070C0"/>
        </w:rPr>
        <w:t>○ {{Field_21}}</w:t>
      </w:r>
      <w:r>
        <w:t xml:space="preserve"> </w:t>
      </w:r>
      <w:r>
        <w:rPr>
          <w:b/>
          <w:color w:val="0070C0"/>
        </w:rPr>
        <w:t>○ {{Field_73}}</w:t>
      </w:r>
      <w:r>
        <w:t xml:space="preserve"> </w:t>
      </w:r>
      <w:r>
        <w:rPr>
          <w:b/>
          <w:color w:val="0070C0"/>
        </w:rPr>
        <w:t>○ {{Field_22}}</w:t>
      </w:r>
      <w:r>
        <w:t xml:space="preserve"> </w:t>
      </w:r>
      <w:r>
        <w:rPr>
          <w:b/>
          <w:color w:val="0070C0"/>
        </w:rPr>
        <w:t>○ {{Field_71}}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Somalia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{{Type_of_goods_software_technology_or_service_including_commodity_codes_harmonization_system_codes_or_equivalentsomalia}}</w:t>
      </w:r>
      <w:r>
        <w:t xml:space="preserve"> </w:t>
      </w:r>
      <w:r>
        <w:rPr>
          <w:b/>
          <w:color w:val="0070C0"/>
        </w:rPr>
        <w:t>{{OtherSomalia}}</w:t>
      </w:r>
      <w:r>
        <w:t xml:space="preserve"> </w:t>
      </w:r>
      <w:r>
        <w:rPr>
          <w:b/>
          <w:color w:val="0070C0"/>
        </w:rPr>
        <w:t>{{Name_AND_domicile_of_the_legal_entity_engaged_in_the_activitySomalia}}</w:t>
      </w:r>
      <w:r>
        <w:t xml:space="preserve"> </w:t>
      </w:r>
      <w:r>
        <w:rPr>
          <w:b/>
          <w:color w:val="0070C0"/>
        </w:rPr>
        <w:t>{{DetailsSomalia}}</w:t>
      </w:r>
      <w:r>
        <w:t xml:space="preserve"> </w:t>
      </w:r>
      <w:r>
        <w:rPr>
          <w:b/>
          <w:color w:val="0070C0"/>
        </w:rPr>
        <w:t>○ {{Field_23}}</w:t>
      </w:r>
      <w:r>
        <w:t xml:space="preserve"> </w:t>
      </w:r>
      <w:r>
        <w:rPr>
          <w:b/>
          <w:color w:val="0070C0"/>
        </w:rPr>
        <w:t>○ {{Field_70}}</w:t>
      </w:r>
      <w:r>
        <w:t xml:space="preserve"> </w:t>
      </w:r>
      <w:r>
        <w:rPr>
          <w:b/>
          <w:color w:val="0070C0"/>
        </w:rPr>
        <w:t>○ {{Field_69}}</w:t>
      </w:r>
      <w:r>
        <w:t xml:space="preserve"> </w:t>
      </w:r>
      <w:r>
        <w:rPr>
          <w:b/>
          <w:color w:val="0070C0"/>
        </w:rPr>
        <w:t>○ {{Field_68}}</w:t>
      </w:r>
      <w:r>
        <w:t xml:space="preserve"> </w:t>
      </w:r>
      <w:r>
        <w:rPr>
          <w:b/>
          <w:color w:val="0070C0"/>
        </w:rPr>
        <w:t>○ {{Field_67}}</w:t>
      </w:r>
      <w:r>
        <w:t xml:space="preserve"> </w:t>
      </w:r>
      <w:r>
        <w:rPr>
          <w:b/>
          <w:color w:val="0070C0"/>
        </w:rPr>
        <w:t>○ {{Field_24}}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</w:p>
    <w:p>
      <w:r>
        <w:rPr>
          <w:b/>
        </w:rPr>
        <w:t>South Sudan</w:t>
      </w:r>
      <w:r>
        <w:t xml:space="preserve"> </w:t>
      </w:r>
      <w:r>
        <w:rPr>
          <w:b/>
          <w:color w:val="0070C0"/>
        </w:rPr>
        <w:t>{{OtherSouth_Sudan}}</w:t>
      </w:r>
      <w:r>
        <w:t xml:space="preserve"> </w:t>
      </w:r>
      <w:r>
        <w:rPr>
          <w:b/>
          <w:color w:val="0070C0"/>
        </w:rPr>
        <w:t>{{Name_AND_domicile_of_the_legal_entity_engaged_in_the_activitySouth_Sudan}}</w:t>
      </w:r>
      <w:r>
        <w:t xml:space="preserve"> </w:t>
      </w:r>
      <w:r>
        <w:rPr>
          <w:b/>
          <w:color w:val="0070C0"/>
        </w:rPr>
        <w:t>{{DetailsSouth_Sudan}}</w:t>
      </w:r>
      <w:r>
        <w:t xml:space="preserve"> </w:t>
      </w:r>
      <w:r>
        <w:rPr>
          <w:b/>
          <w:color w:val="0070C0"/>
        </w:rPr>
        <w:t>○ {{Field_25}}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{{Type_of_goods_software_technology_or_service_including_commodity_codes_harmonization_system_codes_or_equivalentsouthsudan}}</w:t>
      </w:r>
      <w:r>
        <w:t xml:space="preserve"> </w:t>
      </w:r>
      <w:r>
        <w:rPr>
          <w:b/>
          <w:color w:val="0070C0"/>
        </w:rPr>
        <w:t>○ {{Field_66}}</w:t>
      </w:r>
      <w:r>
        <w:t xml:space="preserve"> </w:t>
      </w:r>
      <w:r>
        <w:rPr>
          <w:b/>
          <w:color w:val="0070C0"/>
        </w:rPr>
        <w:t>○ {{Field_63}}</w:t>
      </w:r>
      <w:r>
        <w:t xml:space="preserve"> </w:t>
      </w:r>
      <w:r>
        <w:rPr>
          <w:b/>
          <w:color w:val="0070C0"/>
        </w:rPr>
        <w:t>○ {{Field_64}}</w:t>
      </w:r>
      <w:r>
        <w:t xml:space="preserve"> </w:t>
      </w:r>
      <w:r>
        <w:rPr>
          <w:b/>
          <w:color w:val="0070C0"/>
        </w:rPr>
        <w:t>○ {{Field_26}}</w:t>
      </w:r>
      <w:r>
        <w:t xml:space="preserve"> </w:t>
      </w:r>
      <w:r>
        <w:rPr>
          <w:b/>
          <w:color w:val="0070C0"/>
        </w:rPr>
        <w:t>○ {{Field_65}}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Sudan</w:t>
      </w:r>
      <w:r>
        <w:t xml:space="preserve"> </w:t>
      </w:r>
      <w:r>
        <w:rPr>
          <w:b/>
          <w:color w:val="0070C0"/>
        </w:rPr>
        <w:t>○ {{Field_59}}</w:t>
      </w:r>
      <w:r>
        <w:t xml:space="preserve"> </w:t>
      </w:r>
      <w:r>
        <w:rPr>
          <w:b/>
          <w:color w:val="0070C0"/>
        </w:rPr>
        <w:t>{{OtherSudan}}</w:t>
      </w:r>
      <w:r>
        <w:t xml:space="preserve"> </w:t>
      </w:r>
      <w:r>
        <w:rPr>
          <w:b/>
          <w:color w:val="0070C0"/>
        </w:rPr>
        <w:t>{{Name_AND_domicile_of_the_legal_entity_engaged_in_the_activitySudan}}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{{Type_of_goods_software_technology_or_service_including_commodity_codes_harmonization_system_codes_or_equivalentSudan}}</w:t>
      </w:r>
      <w:r>
        <w:t xml:space="preserve"> </w:t>
      </w:r>
      <w:r>
        <w:rPr>
          <w:b/>
          <w:color w:val="0070C0"/>
        </w:rPr>
        <w:t>{{DetailsSudan}}</w:t>
      </w:r>
      <w:r>
        <w:t xml:space="preserve"> </w:t>
      </w:r>
      <w:r>
        <w:rPr>
          <w:b/>
          <w:color w:val="0070C0"/>
        </w:rPr>
        <w:t>○ {{Field_61}}</w:t>
      </w:r>
      <w:r>
        <w:t xml:space="preserve"> </w:t>
      </w:r>
      <w:r>
        <w:rPr>
          <w:b/>
          <w:color w:val="0070C0"/>
        </w:rPr>
        <w:t>○ {{Field_62}}</w:t>
      </w:r>
      <w:r>
        <w:t xml:space="preserve"> </w:t>
      </w:r>
      <w:r>
        <w:rPr>
          <w:b/>
          <w:color w:val="0070C0"/>
        </w:rPr>
        <w:t>○ {{Field_27}}</w:t>
      </w:r>
      <w:r>
        <w:t xml:space="preserve"> </w:t>
      </w:r>
      <w:r>
        <w:rPr>
          <w:b/>
          <w:color w:val="0070C0"/>
        </w:rPr>
        <w:t>○ {{Field_28}}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  <w:color w:val="0070C0"/>
        </w:rPr>
        <w:t>○ {{Field_60}}</w:t>
      </w:r>
    </w:p>
    <w:p>
      <w:r>
        <w:rPr>
          <w:b/>
        </w:rPr>
        <w:t>Syria</w:t>
      </w:r>
      <w:r>
        <w:t xml:space="preserve"> </w:t>
      </w:r>
      <w:r>
        <w:rPr>
          <w:b/>
          <w:color w:val="0070C0"/>
        </w:rPr>
        <w:t>○ {{Field_56}}</w:t>
      </w:r>
      <w:r>
        <w:t xml:space="preserve"> </w:t>
      </w:r>
      <w:r>
        <w:rPr>
          <w:b/>
          <w:color w:val="0070C0"/>
        </w:rPr>
        <w:t>○ {{Field_30}}</w:t>
      </w:r>
      <w:r>
        <w:t xml:space="preserve"> </w:t>
      </w:r>
      <w:r>
        <w:rPr>
          <w:b/>
          <w:color w:val="0070C0"/>
        </w:rPr>
        <w:t>{{OtherSyria}}</w:t>
      </w:r>
      <w:r>
        <w:t xml:space="preserve"> </w:t>
      </w:r>
      <w:r>
        <w:rPr>
          <w:b/>
          <w:color w:val="0070C0"/>
        </w:rPr>
        <w:t>{{OtherSyria}}</w:t>
      </w:r>
      <w:r>
        <w:t xml:space="preserve"> </w:t>
      </w:r>
      <w:r>
        <w:rPr>
          <w:b/>
          <w:color w:val="0070C0"/>
        </w:rPr>
        <w:t>{{Name_AND_domicile_of_the_legal_entity_engaged_in_the_activitySyria}}</w:t>
      </w:r>
      <w:r>
        <w:t xml:space="preserve"> </w:t>
      </w:r>
      <w:r>
        <w:rPr>
          <w:b/>
          <w:color w:val="0070C0"/>
        </w:rPr>
        <w:t>{{Name_AND_domicile_of_the_legal_entity_engaged_in_the_activitySyria}}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{{Type_of_goods_software_technology_or_service_including_commodity_codes_harmonization_system_codes_or_equivalentSyria}}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{{Type_of_goods_software_technology_or_service_including_commodity_codes_harmonization_system_codes_or_equivalentSyria}}</w:t>
      </w:r>
      <w:r>
        <w:t xml:space="preserve"> </w:t>
      </w:r>
      <w:r>
        <w:rPr>
          <w:b/>
          <w:color w:val="0070C0"/>
        </w:rPr>
        <w:t>{{DetailsSyria}}</w:t>
      </w:r>
      <w:r>
        <w:t xml:space="preserve"> </w:t>
      </w:r>
      <w:r>
        <w:rPr>
          <w:b/>
          <w:color w:val="0070C0"/>
        </w:rPr>
        <w:t>○ {{Field_57}}</w:t>
      </w:r>
      <w:r>
        <w:t xml:space="preserve"> </w:t>
      </w:r>
      <w:r>
        <w:rPr>
          <w:b/>
          <w:color w:val="0070C0"/>
        </w:rPr>
        <w:t>○ {{Field_58}}</w:t>
      </w:r>
      <w:r>
        <w:t xml:space="preserve"> </w:t>
      </w:r>
      <w:r>
        <w:rPr>
          <w:b/>
          <w:color w:val="0070C0"/>
        </w:rPr>
        <w:t>○ {{Field_29}}</w:t>
      </w:r>
      <w:r>
        <w:t xml:space="preserve"> </w:t>
      </w:r>
      <w:r>
        <w:rPr>
          <w:b/>
          <w:color w:val="0070C0"/>
        </w:rPr>
        <w:t>○ {{Field_55}}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Venezuela</w:t>
      </w:r>
      <w:r>
        <w:t xml:space="preserve"> </w:t>
      </w:r>
      <w:r>
        <w:rPr>
          <w:b/>
          <w:color w:val="0070C0"/>
        </w:rPr>
        <w:t>○ {{Field_51}}</w:t>
      </w:r>
      <w:r>
        <w:t xml:space="preserve"> </w:t>
      </w:r>
      <w:r>
        <w:rPr>
          <w:b/>
          <w:color w:val="0070C0"/>
        </w:rPr>
        <w:t>○ {{Field_52}}</w:t>
      </w:r>
      <w:r>
        <w:t xml:space="preserve"> </w:t>
      </w:r>
      <w:r>
        <w:rPr>
          <w:b/>
          <w:color w:val="0070C0"/>
        </w:rPr>
        <w:t>{{OtherVenezuela}}</w:t>
      </w:r>
      <w:r>
        <w:t xml:space="preserve"> </w:t>
      </w:r>
      <w:r>
        <w:rPr>
          <w:b/>
          <w:color w:val="0070C0"/>
        </w:rPr>
        <w:t>{{OtherVenezuela}}</w:t>
      </w:r>
      <w:r>
        <w:t xml:space="preserve"> </w:t>
      </w:r>
      <w:r>
        <w:rPr>
          <w:b/>
          <w:color w:val="0070C0"/>
        </w:rPr>
        <w:t>{{Name_AND_domicile_of_the_legal_entity_engaged_in_the_activityVenezuela}}</w:t>
      </w:r>
      <w:r>
        <w:t xml:space="preserve"> </w:t>
      </w:r>
      <w:r>
        <w:rPr>
          <w:b/>
          <w:color w:val="0070C0"/>
        </w:rPr>
        <w:t>{{Name_AND_domicile_of_the_legal_entity_engaged_in_the_activityVenezuela}}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{{Type_of_goods_software_technology_or_service_including_commodity_codes_harmonization_system_codes_or_equivalentVenezuela}}</w:t>
      </w:r>
      <w:r>
        <w:t xml:space="preserve"> </w:t>
      </w:r>
      <w:r>
        <w:rPr>
          <w:b/>
          <w:color w:val="0070C0"/>
        </w:rPr>
        <w:t>{{DetailsVenezuela}}</w:t>
      </w:r>
      <w:r>
        <w:t xml:space="preserve"> </w:t>
      </w:r>
      <w:r>
        <w:rPr>
          <w:b/>
          <w:color w:val="0070C0"/>
        </w:rPr>
        <w:t>○ {{Field_32}}</w:t>
      </w:r>
      <w:r>
        <w:t xml:space="preserve"> </w:t>
      </w:r>
      <w:r>
        <w:rPr>
          <w:b/>
          <w:color w:val="0070C0"/>
        </w:rPr>
        <w:t>○ {{Field_31}}</w:t>
      </w:r>
      <w:r>
        <w:t xml:space="preserve"> </w:t>
      </w:r>
      <w:r>
        <w:rPr>
          <w:b/>
          <w:color w:val="0070C0"/>
        </w:rPr>
        <w:t>○ {{Field_54}}</w:t>
      </w:r>
      <w:r>
        <w:t xml:space="preserve"> </w:t>
      </w:r>
      <w:r>
        <w:rPr>
          <w:b/>
          <w:color w:val="0070C0"/>
        </w:rPr>
        <w:t>○ {{Field_53}}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</w:p>
    <w:p>
      <w:r>
        <w:rPr>
          <w:b/>
        </w:rPr>
        <w:t>Yemen</w:t>
      </w:r>
      <w:r>
        <w:t xml:space="preserve"> </w:t>
      </w:r>
      <w:r>
        <w:rPr>
          <w:b/>
          <w:color w:val="0070C0"/>
        </w:rPr>
        <w:t>○ {{Field_48}}</w:t>
      </w:r>
      <w:r>
        <w:t xml:space="preserve"> </w:t>
      </w:r>
      <w:r>
        <w:rPr>
          <w:b/>
          <w:color w:val="0070C0"/>
        </w:rPr>
        <w:t>{{OtherYemen}}</w:t>
      </w:r>
      <w:r>
        <w:t xml:space="preserve"> </w:t>
      </w:r>
      <w:r>
        <w:rPr>
          <w:b/>
          <w:color w:val="0070C0"/>
        </w:rPr>
        <w:t>{{OtherYemen}}</w:t>
      </w:r>
      <w:r>
        <w:t xml:space="preserve"> </w:t>
      </w:r>
      <w:r>
        <w:rPr>
          <w:b/>
          <w:color w:val="0070C0"/>
        </w:rPr>
        <w:t>{{Name_AND_domicile_of_the_legal_entity_engaged_in_the_activityYemen}}</w:t>
      </w:r>
      <w:r>
        <w:t xml:space="preserve"> </w:t>
      </w:r>
      <w:r>
        <w:rPr>
          <w:b/>
          <w:color w:val="0070C0"/>
        </w:rPr>
        <w:t>{{Name_AND_domicile_of_the_legal_entity_engaged_in_the_activityYemen}}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{{Type_of_goods_software_technology_or_service_including_commodity_codes_harmonization_system_codes_or_equivalentYemen}}</w:t>
      </w:r>
      <w:r>
        <w:t xml:space="preserve"> </w:t>
      </w:r>
      <w:r>
        <w:rPr>
          <w:b/>
          <w:color w:val="0070C0"/>
        </w:rPr>
        <w:t>{{DetailsYemen}}</w:t>
      </w:r>
      <w:r>
        <w:t xml:space="preserve"> </w:t>
      </w:r>
      <w:r>
        <w:rPr>
          <w:b/>
          <w:color w:val="0070C0"/>
        </w:rPr>
        <w:t>○ {{Field_33}}</w:t>
      </w:r>
      <w:r>
        <w:t xml:space="preserve"> </w:t>
      </w:r>
      <w:r>
        <w:rPr>
          <w:b/>
          <w:color w:val="0070C0"/>
        </w:rPr>
        <w:t>○ {{Field_50}}</w:t>
      </w:r>
      <w:r>
        <w:t xml:space="preserve"> </w:t>
      </w:r>
      <w:r>
        <w:rPr>
          <w:b/>
          <w:color w:val="0070C0"/>
        </w:rPr>
        <w:t>○ {{Field_47}}</w:t>
      </w:r>
      <w:r>
        <w:t xml:space="preserve"> </w:t>
      </w:r>
      <w:r>
        <w:rPr>
          <w:b/>
          <w:color w:val="0070C0"/>
        </w:rPr>
        <w:t>○ {{Field_34}}</w:t>
      </w:r>
      <w:r>
        <w:t xml:space="preserve"> </w:t>
      </w:r>
      <w:r>
        <w:rPr>
          <w:b/>
          <w:color w:val="0070C0"/>
        </w:rPr>
        <w:t>○ {{Field_49}}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Zimbabwe</w:t>
      </w:r>
      <w:r>
        <w:t xml:space="preserve"> </w:t>
      </w:r>
      <w:r>
        <w:rPr>
          <w:b/>
          <w:color w:val="0070C0"/>
        </w:rPr>
        <w:t>○ {{Field_45}}</w:t>
      </w:r>
      <w:r>
        <w:t xml:space="preserve"> </w:t>
      </w:r>
      <w:r>
        <w:rPr>
          <w:b/>
          <w:color w:val="0070C0"/>
        </w:rPr>
        <w:t>○ {{Field_44}}</w:t>
      </w:r>
      <w:r>
        <w:t xml:space="preserve"> </w:t>
      </w:r>
      <w:r>
        <w:rPr>
          <w:b/>
          <w:color w:val="0070C0"/>
        </w:rPr>
        <w:t>{{OtherZimbabwe}}</w:t>
      </w:r>
      <w:r>
        <w:t xml:space="preserve"> </w:t>
      </w:r>
      <w:r>
        <w:rPr>
          <w:b/>
          <w:color w:val="0070C0"/>
        </w:rPr>
        <w:t>{{OtherZimbabwe}}</w:t>
      </w:r>
      <w:r>
        <w:t xml:space="preserve"> </w:t>
      </w:r>
      <w:r>
        <w:rPr>
          <w:b/>
          <w:color w:val="0070C0"/>
        </w:rPr>
        <w:t>{{Name_AND_domicile_of_the_legal_entity_engaged_in_the_activityZimbabwe}}</w:t>
      </w:r>
      <w:r>
        <w:t xml:space="preserve"> </w:t>
      </w:r>
      <w:r>
        <w:rPr>
          <w:b/>
          <w:color w:val="0070C0"/>
        </w:rPr>
        <w:t>{{Name_AND_domicile_of_the_legal_entity_engaged_in_the_activityZimbabwe}}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{{Type_of_goods_software_technology_or_service_including_commodity_codes_harmonization_system_codes_or_equivalentZimbabwe}}</w:t>
      </w:r>
      <w:r>
        <w:t xml:space="preserve"> </w:t>
      </w:r>
      <w:r>
        <w:rPr>
          <w:b/>
          <w:color w:val="0070C0"/>
        </w:rPr>
        <w:t>{{DetailsZimbabwe}}</w:t>
      </w:r>
      <w:r>
        <w:t xml:space="preserve"> </w:t>
      </w:r>
      <w:r>
        <w:rPr>
          <w:b/>
          <w:color w:val="0070C0"/>
        </w:rPr>
        <w:t>○ {{Field_35}}</w:t>
      </w:r>
      <w:r>
        <w:t xml:space="preserve"> </w:t>
      </w:r>
      <w:r>
        <w:rPr>
          <w:b/>
          <w:color w:val="0070C0"/>
        </w:rPr>
        <w:t>○ {{Field_46}}</w:t>
      </w:r>
      <w:r>
        <w:t xml:space="preserve"> </w:t>
      </w:r>
      <w:r>
        <w:rPr>
          <w:b/>
          <w:color w:val="0070C0"/>
        </w:rPr>
        <w:t>○ {{Field_36}}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  <w:color w:val="0070C0"/>
        </w:rPr>
        <w:t>○ {{Field_43}}</w:t>
      </w:r>
    </w:p>
    <w:p>
      <w:r>
        <w:rPr>
          <w:b/>
        </w:rPr>
        <w:t>Occupied territories/non</w:t>
      </w:r>
      <w:r>
        <w:t xml:space="preserve"> </w:t>
      </w:r>
      <w:r>
        <w:rPr>
          <w:b/>
          <w:color w:val="0070C0"/>
        </w:rPr>
        <w:t>{{Name_AND_domicile_of_the_legal_entity_engaged_in_the_activityOccupied_territoriesnon_government_controlled_territories_of_Ukraine_Crimea_Sevastopol}}</w:t>
      </w:r>
      <w:r>
        <w:t xml:space="preserve"> </w:t>
      </w:r>
      <w:r>
        <w:rPr>
          <w:b/>
          <w:color w:val="0070C0"/>
        </w:rPr>
        <w:t>{{Name_AND_domicile_of_the_legal_entity_engaged_in_the_activityOccupied_territoriesnon_government_controlled_territories_of_Ukraine_Crimea_Sevastopol}}</w:t>
      </w:r>
      <w:r>
        <w:t xml:space="preserve"> </w:t>
      </w:r>
      <w:r>
        <w:rPr>
          <w:b/>
          <w:color w:val="0070C0"/>
        </w:rPr>
        <w:t>{{Name_AND_domicile_of_the_legal_entity_engaged_in_the_activityOccupied_territoriesnon_government_controlled_territories_of_Ukraine_Crimea_Sevastopol}}</w:t>
      </w:r>
      <w:r>
        <w:t xml:space="preserve"> </w:t>
      </w:r>
      <w:r>
        <w:rPr>
          <w:b/>
          <w:color w:val="0070C0"/>
        </w:rPr>
        <w:t>{{Type_of_goods_software_technology_or_service_including_commodity_codes_harmonization_system_codes_or_equivalentOccupied_territoriesnon_government_controlled_territories_of_Ukraine_Crimea_Sevastopol}}</w:t>
      </w:r>
      <w:r>
        <w:t xml:space="preserve"> </w:t>
      </w:r>
      <w:r>
        <w:rPr>
          <w:b/>
        </w:rPr>
        <w:t>-government -controlled</w:t>
      </w:r>
    </w:p>
    <w:p>
      <w:r>
        <w:rPr>
          <w:b/>
          <w:color w:val="0070C0"/>
        </w:rPr>
        <w:t>○ {{Field_40}}</w:t>
      </w:r>
      <w:r>
        <w:t xml:space="preserve"> </w:t>
      </w:r>
      <w:r>
        <w:rPr>
          <w:b/>
          <w:color w:val="0070C0"/>
        </w:rPr>
        <w:t>○ {{Field_37}}</w:t>
      </w:r>
      <w:r>
        <w:t xml:space="preserve"> </w:t>
      </w:r>
      <w:r>
        <w:rPr>
          <w:b/>
          <w:color w:val="0070C0"/>
        </w:rPr>
        <w:t>○ {{Field_41}}</w:t>
      </w:r>
      <w:r>
        <w:t xml:space="preserve"> </w:t>
      </w:r>
      <w:r>
        <w:rPr>
          <w:b/>
          <w:color w:val="0070C0"/>
        </w:rPr>
        <w:t>○ {{Field_42}}</w:t>
      </w:r>
      <w:r>
        <w:t xml:space="preserve"> </w:t>
      </w:r>
      <w:r>
        <w:rPr>
          <w:b/>
          <w:color w:val="0070C0"/>
        </w:rPr>
        <w:t>○ {{Field_38}}</w:t>
      </w:r>
      <w:r>
        <w:t xml:space="preserve"> </w:t>
      </w:r>
      <w:r>
        <w:rPr>
          <w:b/>
          <w:color w:val="0070C0"/>
        </w:rPr>
        <w:t>○ {{Field_39}}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rPr>
          <w:b/>
        </w:rPr>
        <w:t>territories of Ukraine,</w:t>
      </w:r>
    </w:p>
    <w:p>
      <w:r>
        <w:rPr>
          <w:b/>
        </w:rPr>
        <w:t>Crimea &amp; Sevastopol</w:t>
      </w:r>
    </w:p>
    <w:p>
      <w:r>
        <w:t>2. Do you or any of your branches/ offices of subsidiaries have current or contemplated activity, directly or indirectly, in, or with, any of</w:t>
      </w:r>
      <w:r>
        <w:t xml:space="preserve"> </w:t>
      </w:r>
      <w:r>
        <w:t>2</w:t>
      </w:r>
      <w:r>
        <w:t xml:space="preserve"> </w:t>
      </w:r>
      <w:r>
        <w:t>the items on the G7’s Common High Priority List (CHPL)</w:t>
      </w:r>
      <w:r>
        <w:t xml:space="preserve"> </w:t>
      </w:r>
      <w:r>
        <w:t>per the following link:</w:t>
      </w:r>
      <w:r>
        <w:t xml:space="preserve"> </w:t>
      </w:r>
      <w:r>
        <w:t>List of common high priority items (europa.eu)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{{undefined_23}}]</w:t>
      </w:r>
      <w:r>
        <w:t xml:space="preserve"> </w:t>
      </w:r>
      <w:r>
        <w:rPr>
          <w:b/>
          <w:color w:val="0070C0"/>
        </w:rPr>
        <w:t>[Signature: {{undefined_23}}]</w:t>
      </w:r>
      <w:r>
        <w:t xml:space="preserve"> </w:t>
      </w:r>
      <w:r>
        <w:t>Please note the G7’s CHPL is part of the coordinated effort to prevent these critical items from reaching Russia’s military. The list focuses</w:t>
      </w:r>
    </w:p>
    <w:p>
      <w:r>
        <w:t>on dual-use and advanced technology items that are vital for Russian weapon systems like missiles, drones, and helicopters.</w:t>
      </w:r>
    </w:p>
    <w:p>
      <w:r>
        <w:t>2</w:t>
      </w:r>
      <w:r>
        <w:t xml:space="preserve"> </w:t>
      </w:r>
      <w:r>
        <w:t>**Disclaimer: Citi provides this link for reference purposes only and is not responsible for its maintenance. Citi does not control the content of this link, and if it</w:t>
      </w:r>
      <w:r>
        <w:t xml:space="preserve"> </w:t>
      </w:r>
      <w:r>
        <w:t>becomes inactive or unavailable, it is the user’s responsibility to obtain the current list of restricted goods from the appropriate sources.</w:t>
      </w:r>
    </w:p>
    <w:p>
      <w:r>
        <w:rPr>
          <w:b/>
        </w:rPr>
        <w:t>4</w:t>
      </w:r>
      <w:r>
        <w:t xml:space="preserve"> </w:t>
      </w:r>
      <w:r>
        <w:rPr>
          <w:b/>
        </w:rPr>
        <w:t>6</w:t>
      </w:r>
      <w:r>
        <w:t xml:space="preserve"> </w:t>
      </w:r>
      <w:r>
        <w:t>Page</w:t>
      </w:r>
      <w:r>
        <w:t xml:space="preserve"> </w:t>
      </w:r>
      <w:r>
        <w:t>of</w:t>
      </w:r>
    </w:p>
    <w:p>
      <w:r>
        <w:br w:type="page"/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a.</w:t>
      </w:r>
      <w:r>
        <w:t xml:space="preserve"> </w:t>
      </w:r>
      <w:r>
        <w:t>If “Yes” is selected:</w:t>
      </w:r>
      <w:r>
        <w:t xml:space="preserve"> </w:t>
      </w:r>
      <w:r>
        <w:t>Does any of this activity involve any UK or EU Entities?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{{undefined_24}}]</w:t>
      </w:r>
      <w:r>
        <w:t xml:space="preserve"> </w:t>
      </w:r>
      <w:r>
        <w:rPr>
          <w:b/>
          <w:color w:val="0070C0"/>
        </w:rPr>
        <w:t>[Signature: {{undefined_26}}]</w:t>
      </w:r>
    </w:p>
    <w:p>
      <w:r>
        <w:t>i.</w:t>
      </w:r>
      <w:r>
        <w:t xml:space="preserve"> </w:t>
      </w:r>
      <w:r>
        <w:t>Is Citi involved in any of this activity through their products or services either directly or indirectly?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{{undefined_24}}]</w:t>
      </w:r>
      <w:r>
        <w:t xml:space="preserve"> </w:t>
      </w:r>
      <w:r>
        <w:rPr>
          <w:b/>
          <w:color w:val="0070C0"/>
        </w:rPr>
        <w:t>[Signature: {{undefined_26}}]</w:t>
      </w:r>
    </w:p>
    <w:p>
      <w:r>
        <w:t>b.</w:t>
      </w:r>
      <w:r>
        <w:t xml:space="preserve"> </w:t>
      </w:r>
      <w:r>
        <w:t>Are any of these goods being exported, either directly or indirectly to Sanctioned Jurisdictions?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{{undefined_24}}]</w:t>
      </w:r>
      <w:r>
        <w:t xml:space="preserve"> </w:t>
      </w:r>
      <w:r>
        <w:rPr>
          <w:b/>
          <w:color w:val="0070C0"/>
        </w:rPr>
        <w:t>[Signature: {{undefined_26}}]</w:t>
      </w:r>
    </w:p>
    <w:p>
      <w:r>
        <w:rPr>
          <w:b/>
        </w:rPr>
        <w:t>If yes is selected, please provide details of the activity including entities, jurisdictions, and routing of goods.</w:t>
      </w:r>
      <w:r>
        <w:t xml:space="preserve"> </w:t>
      </w:r>
      <w:r>
        <w:rPr>
          <w:b/>
          <w:color w:val="0070C0"/>
        </w:rPr>
        <w:t>{{Text7}}</w:t>
      </w:r>
    </w:p>
    <w:p>
      <w:r>
        <w:t>c.</w:t>
      </w:r>
      <w:r>
        <w:t xml:space="preserve"> </w:t>
      </w:r>
      <w:r>
        <w:t>Please provide details on your controls to prevent these items being made available in Sanctioned Jurisdictions.</w:t>
      </w:r>
      <w:r>
        <w:t xml:space="preserve"> </w:t>
      </w:r>
      <w:r>
        <w:rPr>
          <w:b/>
          <w:color w:val="0070C0"/>
        </w:rPr>
        <w:t>{{Text8}}</w:t>
      </w:r>
    </w:p>
    <w:p>
      <w:r>
        <w:t>3. Do you have policies and procedures designed to comply with UK and EU Trade Sanctions?</w:t>
      </w:r>
    </w:p>
    <w:p>
      <w:r>
        <w:rPr>
          <w:b/>
        </w:rPr>
        <w:t>If “Yes” is selected: Please provide a brief overview of your trade sanctions policies/procedures and controls.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{{undefined_28}}]</w:t>
      </w:r>
      <w:r>
        <w:t xml:space="preserve"> </w:t>
      </w:r>
      <w:r>
        <w:rPr>
          <w:b/>
          <w:color w:val="0070C0"/>
        </w:rPr>
        <w:t>[Signature: {{undefined_28}}]</w:t>
      </w:r>
      <w:r>
        <w:t xml:space="preserve"> </w:t>
      </w:r>
      <w:r>
        <w:rPr>
          <w:b/>
          <w:color w:val="0070C0"/>
        </w:rPr>
        <w:t>{{Field_3_Do_you_have_policies_and_procedures_designed_to_comply_with_UK_and_EU_Trade_Sanctions_If_Yes_is_selected_Please_provide_a_brief_overview_of_your_trade_sanctions_policiesprocedures_and_controls}}</w:t>
      </w:r>
    </w:p>
    <w:p>
      <w:r>
        <w:t>Warner Bros. Discovery’s Ethics &amp; Compliance team (“E&amp;C”) administers the Company’s</w:t>
      </w:r>
      <w:r>
        <w:t xml:space="preserve"> </w:t>
      </w:r>
      <w:r>
        <w:t>Code of Ethics and related policies across the Company’s businesses worldwide.  E&amp;C is</w:t>
      </w:r>
    </w:p>
    <w:p>
      <w:r>
        <w:rPr>
          <w:b/>
        </w:rPr>
        <w:t>Section E: Outbound Investment to China</w:t>
      </w:r>
      <w:r>
        <w:t xml:space="preserve"> </w:t>
      </w:r>
      <w:r>
        <w:t>also supported by a network of in-house employment and corporate attorneys around the</w:t>
      </w:r>
    </w:p>
    <w:p>
      <w:r>
        <w:t>world. The role of E&amp;C is to lead efforts to detect, prevent, and respond to ethical</w:t>
      </w:r>
      <w:r>
        <w:t xml:space="preserve"> </w:t>
      </w:r>
      <w:r>
        <w:t>1. Are you or any of your branches/offices or subsidiaries located/domiciled in China, Hong Kong or Macau?</w:t>
      </w:r>
      <w:r>
        <w:t xml:space="preserve"> </w:t>
      </w:r>
      <w:r>
        <w:t>misconduct, and to otherwise reinforce the fundamental expectation set forth in the Code</w:t>
      </w:r>
    </w:p>
    <w:p>
      <w:r>
        <w:t>☐</w:t>
      </w:r>
      <w:r>
        <w:t xml:space="preserve"> </w:t>
      </w:r>
      <w:r>
        <w:rPr>
          <w:b/>
        </w:rPr>
        <w:t>If yes, please provide which branches, offices, or subsidiaries and which country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{{undefined_29}}]</w:t>
      </w:r>
      <w:r>
        <w:t xml:space="preserve"> </w:t>
      </w:r>
      <w:r>
        <w:rPr>
          <w:b/>
          <w:color w:val="0070C0"/>
        </w:rPr>
        <w:t>[Signature: {{undefined_29}}]</w:t>
      </w:r>
      <w:r>
        <w:t xml:space="preserve"> </w:t>
      </w:r>
      <w:r>
        <w:t>of Ethics—that the Company and its employees operate with integrity in all of Warner Bros.</w:t>
      </w:r>
      <w:r>
        <w:t xml:space="preserve"> </w:t>
      </w:r>
      <w:r>
        <w:rPr>
          <w:b/>
          <w:color w:val="0070C0"/>
        </w:rPr>
        <w:t>{{Field_1_Are_you_or_any_of_your_branchesoffices_or_subsidiaries_locateddomiciled_in_China_Hong_Kong_or_Macau_If_yes_please_provide_which_branches_offices_or_subsidiaries_and_which_country}}</w:t>
      </w:r>
    </w:p>
    <w:p>
      <w:r>
        <w:t>Discovery’s business activities.  Anti-corruption/anti-bribery, economic sanctions and</w:t>
      </w:r>
      <w:r>
        <w:t xml:space="preserve"> </w:t>
      </w:r>
      <w:r>
        <w:t>2. Do you or any of your branches/offices or subsidiaries have a controlling interest by a Chinese entity or person (including Hong Kong or</w:t>
      </w:r>
      <w:r>
        <w:t xml:space="preserve"> </w:t>
      </w:r>
      <w:r>
        <w:t>export controls, securities fraud, anti-money laundering, insider trading and misuse of</w:t>
      </w:r>
    </w:p>
    <w:p>
      <w:r>
        <w:t>Macau)?</w:t>
      </w:r>
      <w:r>
        <w:t xml:space="preserve"> </w:t>
      </w:r>
      <w:r>
        <w:t>Controlling interest includes; voting rights, board member, and directorships</w:t>
      </w:r>
      <w:r>
        <w:t xml:space="preserve"> </w:t>
      </w:r>
      <w:r>
        <w:t>.</w:t>
      </w:r>
      <w:r>
        <w:t xml:space="preserve"> </w:t>
      </w:r>
      <w:r>
        <w:t>funds and fraud are among the subject matter areas referenced in the Code and its related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{{undefined_30}}]</w:t>
      </w:r>
      <w:r>
        <w:t xml:space="preserve"> </w:t>
      </w:r>
      <w:r>
        <w:t>policies, and these subject matters are overseen by E&amp;C, either directly or in coordination</w:t>
      </w:r>
      <w:r>
        <w:t xml:space="preserve"> </w:t>
      </w:r>
      <w:r>
        <w:rPr>
          <w:b/>
          <w:color w:val="0070C0"/>
        </w:rPr>
        <w:t>[Signature: {{undefined_30}}]</w:t>
      </w:r>
      <w:r>
        <w:t xml:space="preserve"> </w:t>
      </w:r>
      <w:r>
        <w:rPr>
          <w:b/>
        </w:rPr>
        <w:t>If yes, please provide which branches, offices, or subsidiaries and which country</w:t>
      </w:r>
    </w:p>
    <w:p>
      <w:r>
        <w:rPr>
          <w:b/>
          <w:color w:val="0070C0"/>
        </w:rPr>
        <w:t>{{Field_2_Do_you_or_any_of_your_branchesoffices_or_subsidiaries_have_a_controlling_interest_by_a_Chinese_entity_or_person_including_Hong_Kong_or_Macau_Controlling_interest_includes_voting_rights_board_member_and_directorships_If_yes_please_provide_which_branches_offices_or_subsidiaries_and_which_country}}</w:t>
      </w:r>
      <w:r>
        <w:t xml:space="preserve"> </w:t>
      </w:r>
      <w:r>
        <w:t>with its Legal partners or other relevant stakeholders. Both the Code and substantive</w:t>
      </w:r>
    </w:p>
    <w:p>
      <w:r>
        <w:t>policies covering these subject matters are available to employees via a globally available</w:t>
      </w:r>
      <w:r>
        <w:t xml:space="preserve"> </w:t>
      </w:r>
      <w:r>
        <w:t>internal platform and to external stakeholders via the Company’s public-facing website.</w:t>
      </w:r>
      <w:r>
        <w:t xml:space="preserve"> </w:t>
      </w:r>
      <w:r>
        <w:t>3. Do you or any of your branches/offices or subsidiaries have any involvement in the following technology sectors:</w:t>
      </w:r>
    </w:p>
    <w:p>
      <w:r>
        <w:t>E&amp;C educates teams in identifying named risks to be escalated to E&amp;C for further review,</w:t>
      </w:r>
      <w:r>
        <w:t xml:space="preserve"> </w:t>
      </w:r>
      <w:r>
        <w:t>a. Semiconductors &amp; Microelectronics</w:t>
      </w:r>
      <w:r>
        <w:t xml:space="preserve"> </w:t>
      </w:r>
      <w:r>
        <w:t>including with respect to due diligence and other compliance guidance relating to the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{{undefined_31}}]</w:t>
      </w:r>
      <w:r>
        <w:t xml:space="preserve"> </w:t>
      </w:r>
      <w:r>
        <w:rPr>
          <w:b/>
          <w:color w:val="0070C0"/>
        </w:rPr>
        <w:t>[Signature: {{undefined_32}}]</w:t>
      </w:r>
      <w:r>
        <w:t xml:space="preserve"> </w:t>
      </w:r>
      <w:r>
        <w:t>b. Developing Artificial Intelligence</w:t>
      </w:r>
      <w:r>
        <w:t xml:space="preserve"> </w:t>
      </w:r>
      <w:r>
        <w:t>relevant subject matters that is needed before onboarding business partners and/or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{{undefined_31}}]</w:t>
      </w:r>
      <w:r>
        <w:t xml:space="preserve"> </w:t>
      </w:r>
      <w:r>
        <w:rPr>
          <w:b/>
          <w:color w:val="0070C0"/>
        </w:rPr>
        <w:t>[Signature: {{undefined_32}}]</w:t>
      </w:r>
      <w:r>
        <w:t xml:space="preserve"> </w:t>
      </w:r>
      <w:r>
        <w:t>c. Quantum Information Technologies</w:t>
      </w:r>
      <w:r>
        <w:t xml:space="preserve"> </w:t>
      </w:r>
      <w:r>
        <w:t>engaging in financial transactions.  E&amp;C also receives real-time daily monitoring alerts on</w:t>
      </w:r>
    </w:p>
    <w:p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{{undefined_31}}]</w:t>
      </w:r>
      <w:r>
        <w:t xml:space="preserve"> </w:t>
      </w:r>
      <w:r>
        <w:rPr>
          <w:b/>
          <w:color w:val="0070C0"/>
        </w:rPr>
        <w:t>[Signature: {{undefined_32}}]</w:t>
      </w:r>
      <w:r>
        <w:t xml:space="preserve"> </w:t>
      </w:r>
      <w:r>
        <w:t>the Company’s business partners via third party compliance screening software, which</w:t>
      </w:r>
      <w:r>
        <w:t xml:space="preserve"> </w:t>
      </w:r>
      <w:r>
        <w:rPr>
          <w:b/>
        </w:rPr>
        <w:t>If yes, please provide further details</w:t>
      </w:r>
    </w:p>
    <w:p>
      <w:r>
        <w:t>identifies parties who are named in watchlists (e.g. OFAC, UK, EU) for sanctions and matters</w:t>
      </w:r>
      <w:r>
        <w:t xml:space="preserve"> </w:t>
      </w:r>
      <w:r>
        <w:rPr>
          <w:b/>
          <w:color w:val="0070C0"/>
        </w:rPr>
        <w:t>{{Text9}}</w:t>
      </w:r>
      <w:r>
        <w:t xml:space="preserve"> </w:t>
      </w:r>
      <w:r>
        <w:t>involving bribery, corruption, fraud, anti-money laundering, litigation and enforcement</w:t>
      </w:r>
    </w:p>
    <w:p>
      <w:r>
        <w:t>actions.  Additionally, the Company monitors the parties to/from whom it makes/receives</w:t>
      </w:r>
      <w:r>
        <w:t xml:space="preserve"> </w:t>
      </w:r>
      <w:r>
        <w:t>4. Do you or any of your branches/offices or subsidiaries currently use or intend to use Citi products and/or services for any of the services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○ {{undefined_33}}</w:t>
      </w:r>
      <w:r>
        <w:t xml:space="preserve"> </w:t>
      </w:r>
      <w:r>
        <w:rPr>
          <w:b/>
          <w:color w:val="0070C0"/>
        </w:rPr>
        <w:t>○ {{undefined_34}}</w:t>
      </w:r>
      <w:r>
        <w:t xml:space="preserve"> </w:t>
      </w:r>
      <w:r>
        <w:t>listed in question 3?</w:t>
      </w:r>
      <w:r>
        <w:t xml:space="preserve"> </w:t>
      </w:r>
      <w:r>
        <w:t>payments to ensure such payments occur in compliance with applicable laws.</w:t>
      </w:r>
    </w:p>
    <w:p>
      <w:r>
        <w:rPr>
          <w:b/>
        </w:rPr>
        <w:t>Section F: US Export Control</w:t>
      </w:r>
    </w:p>
    <w:p>
      <w:r>
        <w:t>1. Are you or any of your branches/offices or subsidiaries involved, directly or indirectly, with any prohibited US export items, such as dual</w:t>
      </w:r>
      <w:r>
        <w:t xml:space="preserve"> </w:t>
      </w:r>
      <w:r>
        <w:t>use items (commodities, software, technology) that have both commercial and military applications?</w:t>
      </w:r>
    </w:p>
    <w:p>
      <w:r>
        <w:t>☐</w:t>
      </w:r>
      <w:r>
        <w:t xml:space="preserve"> </w:t>
      </w:r>
      <w:r>
        <w:rPr>
          <w:b/>
        </w:rPr>
        <w:t>If yes, please provide further details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{{undefined_35}}]</w:t>
      </w:r>
      <w:r>
        <w:t xml:space="preserve"> </w:t>
      </w:r>
      <w:r>
        <w:rPr>
          <w:b/>
          <w:color w:val="0070C0"/>
        </w:rPr>
        <w:t>[Signature: {{undefined_35}}]</w:t>
      </w:r>
      <w:r>
        <w:t xml:space="preserve"> </w:t>
      </w:r>
      <w:r>
        <w:rPr>
          <w:b/>
          <w:color w:val="0070C0"/>
        </w:rPr>
        <w:t>{{Field_1_Are_you_or_any_of_your_branchesoffices_or_subsidiaries_involved_directly_or_indirectly_with_any_prohibited_US_export_items_such_as_dual_use_items_commodities_software_technology_that_have_both_commercial_and_military_applications_If_yes_please_provide_further_details}}</w:t>
      </w:r>
      <w:r>
        <w:t xml:space="preserve"> </w:t>
      </w:r>
      <w:r>
        <w:rPr>
          <w:sz w:val="24"/>
        </w:rPr>
        <w:t>In connection with its global newsgathering activities, Cable News International, Inc.</w:t>
      </w:r>
    </w:p>
    <w:p>
      <w:r>
        <w:rPr>
          <w:sz w:val="24"/>
        </w:rPr>
        <w:t>(“CNNI”) engages, as needed, in the temporary export of commodities (and software</w:t>
      </w:r>
      <w:r>
        <w:t xml:space="preserve"> </w:t>
      </w:r>
      <w:r>
        <w:rPr>
          <w:sz w:val="24"/>
        </w:rPr>
        <w:t>necessary to use such commodities) for news-gathering purposes.  Where required,</w:t>
      </w:r>
      <w:r>
        <w:t xml:space="preserve"> </w:t>
      </w:r>
      <w:r>
        <w:t>2. Do you or any of your branches/offices or subsidiaries currently use or intend to use Citi products and/or services to conduct this activity?</w:t>
      </w:r>
    </w:p>
    <w:p>
      <w:r>
        <w:rPr>
          <w:sz w:val="24"/>
        </w:rPr>
        <w:t>such temporary exports are conducted pursuant to 15 CFR 740.9 (a)(1) and (9).</w:t>
      </w:r>
      <w:r>
        <w:t xml:space="preserve"> </w:t>
      </w:r>
      <w:r>
        <w:rPr>
          <w:b/>
        </w:rPr>
        <w:t>If yes, please provide further details</w:t>
      </w:r>
      <w:r>
        <w:t xml:space="preserve"> </w:t>
      </w:r>
      <w:r>
        <w:t>☐</w:t>
      </w:r>
      <w:r>
        <w:t xml:space="preserve"> </w:t>
      </w:r>
      <w:r>
        <w:t>☐</w:t>
      </w:r>
      <w:r>
        <w:t xml:space="preserve"> </w:t>
      </w:r>
      <w:r>
        <w:t>Yes |</w:t>
      </w:r>
      <w:r>
        <w:t xml:space="preserve"> </w:t>
      </w:r>
      <w:r>
        <w:t>No</w:t>
      </w:r>
      <w:r>
        <w:t xml:space="preserve"> </w:t>
      </w:r>
      <w:r>
        <w:rPr>
          <w:b/>
          <w:color w:val="0070C0"/>
        </w:rPr>
        <w:t>[Signature: {{undefined_36}}]</w:t>
      </w:r>
      <w:r>
        <w:t xml:space="preserve"> </w:t>
      </w:r>
      <w:r>
        <w:rPr>
          <w:b/>
          <w:color w:val="0070C0"/>
        </w:rPr>
        <w:t>[Signature: {{undefined_36}}]</w:t>
      </w:r>
      <w:r>
        <w:t xml:space="preserve"> </w:t>
      </w:r>
      <w:r>
        <w:rPr>
          <w:sz w:val="24"/>
        </w:rPr>
        <w:t>CNNI also engages, as needed, in the temporary export of personal protective</w:t>
      </w:r>
      <w:r>
        <w:t xml:space="preserve"> </w:t>
      </w:r>
      <w:r>
        <w:rPr>
          <w:b/>
          <w:color w:val="0070C0"/>
        </w:rPr>
        <w:t>{{Field_2_Do_you_or_any_of_your_branchesoffices_or_subsidiaries_currently_use_or_intend_to_use_Citi_products_andor_services_to_conduct_this_activity_If_yes_please_provide_further_details}}</w:t>
      </w:r>
    </w:p>
    <w:p>
      <w:r>
        <w:rPr>
          <w:sz w:val="24"/>
        </w:rPr>
        <w:t>equipment (“PPE”) that may be subject to US export controls, including restrictions</w:t>
      </w:r>
      <w:r>
        <w:t xml:space="preserve"> </w:t>
      </w:r>
      <w:r>
        <w:rPr>
          <w:sz w:val="24"/>
        </w:rPr>
        <w:t>under the International Traffic in Arms Regulations (“ITAR”).  All such temporary</w:t>
      </w:r>
    </w:p>
    <w:p>
      <w:r>
        <w:rPr>
          <w:sz w:val="24"/>
        </w:rPr>
        <w:t>exports are conducted pursuant to license exception123.17(f) under the ITAR.</w:t>
      </w:r>
      <w:r>
        <w:t xml:space="preserve"> </w:t>
      </w:r>
      <w:r>
        <w:t>************************************************************************************************************************************</w:t>
      </w:r>
    </w:p>
    <w:p>
      <w:r>
        <w:rPr>
          <w:b/>
        </w:rPr>
        <w:t>5</w:t>
      </w:r>
      <w:r>
        <w:t xml:space="preserve"> </w:t>
      </w:r>
      <w:r>
        <w:rPr>
          <w:b/>
        </w:rPr>
        <w:t>6</w:t>
      </w:r>
      <w:r>
        <w:t xml:space="preserve"> </w:t>
      </w:r>
      <w:r>
        <w:t>Page</w:t>
      </w:r>
      <w:r>
        <w:t xml:space="preserve"> </w:t>
      </w:r>
      <w:r>
        <w:t>of</w:t>
      </w:r>
    </w:p>
    <w:p>
      <w:r>
        <w:br w:type="page"/>
      </w:r>
    </w:p>
    <w:p>
      <w:r>
        <w:rPr>
          <w:b/>
        </w:rPr>
        <w:t>Issued</w:t>
      </w:r>
      <w:r>
        <w:t xml:space="preserve"> </w:t>
      </w:r>
      <w:r>
        <w:rPr>
          <w:b/>
        </w:rPr>
        <w:t>Revised</w:t>
      </w:r>
      <w:r>
        <w:t xml:space="preserve"> </w:t>
      </w:r>
      <w:r>
        <w:rPr>
          <w:b/>
        </w:rPr>
        <w:t>Version</w:t>
      </w:r>
      <w:r>
        <w:t xml:space="preserve"> </w:t>
      </w:r>
      <w:r>
        <w:t>: 04/22/2024 |</w:t>
      </w:r>
      <w:r>
        <w:t xml:space="preserve"> </w:t>
      </w:r>
      <w:r>
        <w:t>: 08/04/2025 |</w:t>
      </w:r>
      <w:r>
        <w:t xml:space="preserve"> </w:t>
      </w:r>
      <w:r>
        <w:t>3.0</w:t>
      </w:r>
    </w:p>
    <w:p>
      <w:r>
        <w:t>For Citi Internal Use Only</w:t>
      </w:r>
    </w:p>
    <w:p>
      <w:r>
        <w:t>I attest, to the best of my knowledge, the completeness of the information contained in this submission.</w:t>
      </w:r>
    </w:p>
    <w:p>
      <w:r>
        <w:rPr>
          <w:b/>
          <w:color w:val="0070C0"/>
        </w:rPr>
        <w:t>{{NameSOIED_of_KYC_Owner}}</w:t>
      </w:r>
      <w:r>
        <w:t xml:space="preserve"> </w:t>
      </w:r>
      <w:r>
        <w:t>Name/SOIED of KYC Owner: ______________________________________________________________</w:t>
      </w:r>
    </w:p>
    <w:p>
      <w:r>
        <w:rPr>
          <w:b/>
        </w:rPr>
        <w:t>Glossary of Terms</w:t>
      </w:r>
    </w:p>
    <w:p>
      <w:r>
        <w:rPr>
          <w:b/>
        </w:rPr>
        <w:t>Beneficial Owner</w:t>
      </w:r>
    </w:p>
    <w:p>
      <w:r>
        <w:t>A beneficial owner is any natural person or entity that can exercise control, directly or indirectly, over the account holder including through control over the</w:t>
      </w:r>
      <w:r>
        <w:t xml:space="preserve"> </w:t>
      </w:r>
      <w:r>
        <w:t>accountholder’s account(s) or non-account products or services.</w:t>
      </w:r>
    </w:p>
    <w:p>
      <w:r>
        <w:rPr>
          <w:b/>
        </w:rPr>
        <w:t>Direct Exposure</w:t>
      </w:r>
    </w:p>
    <w:p>
      <w:r>
        <w:t>Engaging in prohibited transactions or dealings directly with individuals, entities, or countries subject to sanctions. For example, physical assets, employees,</w:t>
      </w:r>
      <w:r>
        <w:t xml:space="preserve"> </w:t>
      </w:r>
      <w:r>
        <w:t>customers, suppliers, active contracts, and/or transactions to or from a sanctioned jurisdiction.</w:t>
      </w:r>
    </w:p>
    <w:p>
      <w:r>
        <w:rPr>
          <w:b/>
        </w:rPr>
        <w:t>EU/UK Specified Regions (EUSR)</w:t>
      </w:r>
    </w:p>
    <w:p>
      <w:r>
        <w:rPr>
          <w:b/>
        </w:rPr>
        <w:t>Crimea, Donetsk, Kherson, Luhansk, and Zaporizhzhia</w:t>
      </w:r>
      <w:r>
        <w:t xml:space="preserve"> </w:t>
      </w:r>
      <w:r>
        <w:t>For the purposes of this questionnaire, EUSR are EU/UK Specified Regions of</w:t>
      </w:r>
      <w:r>
        <w:t xml:space="preserve"> </w:t>
      </w:r>
      <w:r>
        <w:t>.</w:t>
      </w:r>
    </w:p>
    <w:p>
      <w:r>
        <w:rPr>
          <w:b/>
        </w:rPr>
        <w:t>Indirect Exposure</w:t>
      </w:r>
    </w:p>
    <w:p>
      <w:r>
        <w:t>Engaging in prohibited transactions or dealings with individuals, entities, or countries subject to sanctions through a third party or intermediary. For example, a</w:t>
      </w:r>
      <w:r>
        <w:t xml:space="preserve"> </w:t>
      </w:r>
      <w:r>
        <w:t>customer’s customer, any party within the supply chain, a company acting on behalf of another entity (such as a shell company), or transactions through a third party</w:t>
      </w:r>
    </w:p>
    <w:p>
      <w:r>
        <w:t>such as another bank / correspondent bank. Indirect sanctions exposure can also occur through limited ownership of a sanctioned entity (for example, an entity non-</w:t>
      </w:r>
      <w:r>
        <w:t xml:space="preserve"> </w:t>
      </w:r>
      <w:r>
        <w:t>controlled and 5% owned by a sanctioned party may be legally permissible, but there sanctions exposure exists.</w:t>
      </w:r>
    </w:p>
    <w:p>
      <w:r>
        <w:rPr>
          <w:b/>
        </w:rPr>
        <w:t>New Investments</w:t>
      </w:r>
    </w:p>
    <w:p>
      <w:r>
        <w:t>Examples of new investment include but may not be limited to: (1) entry into an agreement requiring the commitment of capital or other assets for the establishment</w:t>
      </w:r>
      <w:r>
        <w:t xml:space="preserve"> </w:t>
      </w:r>
      <w:r>
        <w:t>or expansion of projects or operations in Russia, including the formation of joint ventures or other corporate entities in Russia; (2) entry into an agreement providing</w:t>
      </w:r>
    </w:p>
    <w:p>
      <w:r>
        <w:t>for the participation in royalties or ongoing profits in Russia; (3) the lending of funds to persons located in Russia for commercial purposes, including when such funds</w:t>
      </w:r>
      <w:r>
        <w:t xml:space="preserve"> </w:t>
      </w:r>
      <w:r>
        <w:t>are intended to be used to fund a new or expanded project or operation in Russia; (4) the purchase of real estate, rights to natural resources or exploitation thereof,</w:t>
      </w:r>
    </w:p>
    <w:p>
      <w:r>
        <w:t>or an equity interest in an entity, located in the Russia.</w:t>
      </w:r>
    </w:p>
    <w:p>
      <w:r>
        <w:rPr>
          <w:b/>
        </w:rPr>
        <w:t>Sanctioned Jurisdictions</w:t>
      </w:r>
    </w:p>
    <w:p>
      <w:r>
        <w:rPr>
          <w:b/>
        </w:rPr>
        <w:t>Cuba, Iran, North Korea, Syria, Belarus, Russia, Venezuela, and the occupied territories/non-</w:t>
      </w:r>
      <w:r>
        <w:t xml:space="preserve"> </w:t>
      </w:r>
      <w:r>
        <w:t>For the purposes of this questionnaire, the sanctioned jurisdictions are</w:t>
      </w:r>
      <w:r>
        <w:t xml:space="preserve"> </w:t>
      </w:r>
      <w:r>
        <w:rPr>
          <w:b/>
        </w:rPr>
        <w:t>government-controlled territories of Ukraine (Crimea, Donetsk, Kherson, Luhansk, and Zaporizhzhia</w:t>
      </w:r>
      <w:r>
        <w:t xml:space="preserve"> </w:t>
      </w:r>
      <w:r>
        <w:t>).</w:t>
      </w:r>
    </w:p>
    <w:p>
      <w:r>
        <w:rPr>
          <w:b/>
        </w:rPr>
        <w:t>Sanctioned Parties</w:t>
      </w:r>
    </w:p>
    <w:p>
      <w:r>
        <w:rPr>
          <w:b/>
        </w:rPr>
        <w:t>individuals, entities, sanctioned governments, restricted goods and software,</w:t>
      </w:r>
      <w:r>
        <w:t xml:space="preserve"> </w:t>
      </w:r>
      <w:r>
        <w:t>For the purposes of this questionnaire, sanctioned parties are referred to as:</w:t>
      </w:r>
      <w:r>
        <w:t xml:space="preserve"> </w:t>
      </w:r>
      <w:r>
        <w:rPr>
          <w:b/>
        </w:rPr>
        <w:t>professional services, aircraft, or vessels</w:t>
      </w:r>
      <w:r>
        <w:t xml:space="preserve"> </w:t>
      </w:r>
      <w:r>
        <w:t>that are the subject of sanctions designations, including the OFAC, EU, UK or UN lists, or lists relevant to the local</w:t>
      </w:r>
    </w:p>
    <w:p>
      <w:r>
        <w:t>jurisdiction.</w:t>
      </w:r>
    </w:p>
    <w:p>
      <w:r>
        <w:rPr>
          <w:b/>
        </w:rPr>
        <w:t>6</w:t>
      </w:r>
      <w:r>
        <w:t xml:space="preserve"> </w:t>
      </w:r>
      <w:r>
        <w:rPr>
          <w:b/>
        </w:rPr>
        <w:t>6</w:t>
      </w:r>
      <w:r>
        <w:t xml:space="preserve"> </w:t>
      </w:r>
      <w:r>
        <w:t>Page</w:t>
      </w:r>
      <w:r>
        <w:t xml:space="preserve"> </w:t>
      </w:r>
      <w:r>
        <w:t>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