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 Document</w:t>
      </w:r>
    </w:p>
    <w:p>
      <w:pPr>
        <w:pStyle w:val="Heading1"/>
      </w:pPr>
      <w:r>
        <w:t>Page 1</w:t>
      </w:r>
    </w:p>
    <w:p>
      <w:r>
        <w:t xml:space="preserve">Issued: 04/22/2024 | Revised: 08/04/2025 | Version 3.0  </w:t>
      </w:r>
    </w:p>
    <w:p>
      <w:r>
        <w:t xml:space="preserve"> Citi Sanctions &amp; Trade Restrictions Questionnaire1 </w:t>
      </w:r>
      <w:r>
        <w:t xml:space="preserve"> Citigroup Inc., its subsidiaries, and affiliates, including Citibank, N.A., (collectively, “Citi”) are required to comply with applicable sanctions laws and regulations </w:t>
      </w:r>
      <w:r>
        <w:t xml:space="preserve"> (“Sanctions”) imposed and administered by the United States, the United Kingdom, United Nations, and the European Union as well as by other sanctions </w:t>
      </w:r>
      <w:r>
        <w:t xml:space="preserve"> authorities of each jurisdiction where Citi operates. </w:t>
      </w:r>
      <w:r>
        <w:t xml:space="preserve"> As a Citi client, you and your branches/offices and subsidiaries should refrain from directing transactions to or through Citi and/or otherwise utilizing Citi’s </w:t>
      </w:r>
      <w:r>
        <w:t xml:space="preserve"> products, funds, accounts, or services in connection with any transaction or activity, directly or indirectly involving “Sanctioned Parties” which for the purposes </w:t>
      </w:r>
      <w:r>
        <w:t xml:space="preserve"> of this document refers to any of the following if they are subject to sanctions: individuals, entities, sanctioned governments, restricted goods and software, </w:t>
      </w:r>
      <w:r>
        <w:t xml:space="preserve"> professional services, aircraft, or vessels as well as “Sanctioned Jurisdictions” (Cuba, Iran, North Korea, Syria, Belarus, Russia, Venezuela, and the occupied </w:t>
      </w:r>
      <w:r>
        <w:t xml:space="preserve"> territories/non-government-controlled territories of Ukraine (Crimea, Donetsk, Kherson, Luhansk, and Zaporizhzhia), or where such transaction or activity </w:t>
      </w:r>
      <w:r>
        <w:t xml:space="preserve"> would be prohibited for Citi, and/or would result in a violation of Sanctions by Citi.    </w:t>
      </w:r>
      <w:r>
        <w:t xml:space="preserve"> Through this questionnaire, Citi seeks to understand the extent of your activities with Sanctioned Parties, Sanctioned Jurisdictions, or other potentially prohibited </w:t>
      </w:r>
      <w:r>
        <w:t xml:space="preserve"> activity, including those activities that do not use Citi products and services. Please provide information on your activities in or with “Sanctioned Jurisdictions” </w:t>
      </w:r>
      <w:r>
        <w:t xml:space="preserve"> and/or “Sanctioned Parties.”  </w:t>
      </w:r>
      <w:r>
        <w:t xml:space="preserve"> Please review and respond to all sections below prior to submitting this questionnaire to Citi. To ensure a smooth process, please provide detailed and </w:t>
      </w:r>
      <w:r>
        <w:t xml:space="preserve"> accurate responses and ensure it relates to current or contemplated activities. If any information is unclear or incomplete, we may need to reach out for </w:t>
      </w:r>
      <w:r>
        <w:t xml:space="preserve"> further clarification, which may delay the completion of the KYC Onboarding/Refresh. </w:t>
      </w:r>
      <w:r>
        <w:t xml:space="preserve"> Henrika</w:t>
      </w:r>
      <w:r>
        <w:t xml:space="preserve"> Legal Entity Name </w:t>
      </w:r>
      <w:r>
        <w:t xml:space="preserve"> Othman Fundi (Treasury Analyst)</w:t>
      </w:r>
      <w:r>
        <w:t xml:space="preserve"> Full Name and Job Title of Client Contact Completing the Form </w:t>
      </w:r>
      <w:r>
        <w:t xml:space="preserve"> 04/11/2025</w:t>
      </w:r>
      <w:r>
        <w:t xml:space="preserve"> Date </w:t>
      </w:r>
      <w:r>
        <w:t xml:space="preserve"> Please confirm that the responses to this questionnaire cover all entities under your organizational structure i.e., your entity and all </w:t>
      </w:r>
      <w:r>
        <w:t xml:space="preserve"> ☐ Confirm</w:t>
      </w:r>
      <w:r>
        <w:t xml:space="preserve"> branches/offices and subsidiaries, even if not a client of Citi. </w:t>
      </w:r>
      <w:r>
        <w:t xml:space="preserve"> Section A: General Sanctions Exposure </w:t>
      </w:r>
      <w:r>
        <w:t xml:space="preserve"> Please provide your responses covering the prior financial year, or calendar year, or past 12 months, as well as any current, or contemplated activity.</w:t>
      </w:r>
      <w:r>
        <w:t xml:space="preserve"> 1. Do you or any of your branches/offices or subsidiaries, have current or future contemplated activity, directly or indirectly, in, with, </w:t>
      </w:r>
      <w:r>
        <w:t xml:space="preserve"> or involving Sanctioned Jurisdictions or Sanctioned Parties? </w:t>
      </w:r>
      <w:r>
        <w:t xml:space="preserve"> Activity includes any direct or indirect involvement, including but not limited to physical assets, business transactions, financial </w:t>
      </w:r>
      <w:r>
        <w:t xml:space="preserve"> dealings, supply chain exposure, customers, employees, investments, partnerships, the provision of goods or professional services,</w:t>
      </w:r>
      <w:r>
        <w:t xml:space="preserve"> ☐ Yes | ☐ No </w:t>
      </w:r>
      <w:r>
        <w:t xml:space="preserve"> imports or exports of goods, software, or technology.</w:t>
      </w:r>
      <w:r>
        <w:t xml:space="preserve"> If “Yes” is selected, please provide further details in Section C </w:t>
      </w:r>
    </w:p>
    <w:p>
      <w:r>
        <w:rPr>
          <w:b/>
        </w:rPr>
        <w:t xml:space="preserve">Legal Entity Name: </w:t>
      </w:r>
      <w:r>
        <w:t>{{LegalEntityName}}</w:t>
      </w:r>
    </w:p>
    <w:p>
      <w:r>
        <w:rPr>
          <w:b/>
        </w:rPr>
        <w:t xml:space="preserve">Full Name and Job Title of Client Contact Completing the Form: </w:t>
      </w:r>
      <w:r>
        <w:t>{{FullNameAndJobTitleOfClientContactCompletingTheForm}}</w:t>
      </w:r>
    </w:p>
    <w:p>
      <w:r>
        <w:rPr>
          <w:b/>
        </w:rPr>
        <w:t xml:space="preserve">Date: </w:t>
      </w:r>
      <w:r>
        <w:t>{{Date}}</w:t>
      </w:r>
    </w:p>
    <w:p>
      <w:r>
        <w:rPr>
          <w:b/>
        </w:rPr>
        <w:t xml:space="preserve">Confirm: </w:t>
      </w:r>
      <w:r>
        <w:t>{{Confirm}}</w:t>
      </w:r>
    </w:p>
    <w:p>
      <w:r>
        <w:rPr>
          <w:b/>
        </w:rPr>
        <w:t xml:space="preserve">undefined: </w:t>
      </w:r>
      <w:r>
        <w:t>{{Undefined}}</w:t>
      </w:r>
    </w:p>
    <w:p>
      <w:r>
        <w:t>2. Do you currently use or intend to use or make available to your branches/offices, subsidiaries or any other third person, any Citi</w:t>
      </w:r>
      <w:r>
        <w:t xml:space="preserve"> products, services, systems, or platforms, directly or indirectly, to conduct any activity with or involving Sanctioned Parties or </w:t>
      </w:r>
      <w:r>
        <w:t xml:space="preserve"> Sanctioned Jurisdictions including any activities that are specifically authorized or not prohibited?</w:t>
      </w:r>
      <w:r>
        <w:t xml:space="preserve"> *If “Yes” is selected, please specify the Citi entity with which the account that is contemplated to be used for such purposes is located,</w:t>
      </w:r>
      <w:r>
        <w:t xml:space="preserve"> ☐ Yes | ☐ No </w:t>
      </w:r>
      <w:r>
        <w:t xml:space="preserve"> provide the number of the account, and the sanctioned jurisdiction(s) where the activity is or will be conducted.</w:t>
      </w:r>
      <w:r>
        <w:t xml:space="preserve"> *If “No” is selected, please describe the controls that will be maintained to ensure that Citi is insulated from any activity in the </w:t>
      </w:r>
      <w:r>
        <w:t xml:space="preserve"> Sanctioned Jurisdictions, and is not involved, directly or indirectly, in any such activities.</w:t>
      </w:r>
    </w:p>
    <w:p>
      <w:r>
        <w:rPr>
          <w:b/>
        </w:rPr>
        <w:t xml:space="preserve">undefined_2: </w:t>
      </w:r>
      <w:r>
        <w:t>{{Undefined2}}</w:t>
      </w:r>
    </w:p>
    <w:p>
      <w:r>
        <w:rPr>
          <w:b/>
        </w:rPr>
        <w:t xml:space="preserve">Text1: </w:t>
      </w:r>
      <w:r>
        <w:t>{{Text1}}</w:t>
      </w:r>
    </w:p>
    <w:p>
      <w:r>
        <w:t xml:space="preserve">☐ Yes | ☐ No </w:t>
      </w:r>
      <w:r>
        <w:t xml:space="preserve"> 3. Do you or any of your branches/offices or subsidiaries, have current or future contemplated activity, directly or indirectly, in, with,</w:t>
      </w:r>
      <w:r>
        <w:t xml:space="preserve"> Russia and/or Belarus? </w:t>
      </w:r>
      <w:r>
        <w:t xml:space="preserve"> If “Yes” is selected, please answer the following questions: </w:t>
      </w:r>
    </w:p>
    <w:p>
      <w:r>
        <w:rPr>
          <w:b/>
        </w:rPr>
        <w:t xml:space="preserve">undefined_3: </w:t>
      </w:r>
      <w:r>
        <w:t>{{Undefined3}}</w:t>
      </w:r>
    </w:p>
    <w:p>
      <w:r>
        <w:t>a.</w:t>
      </w:r>
      <w:r>
        <w:t xml:space="preserve"> Are you or any of your branches/offices or subsidiaries currently engaged, or contemplate engaging in the purchase, sale,</w:t>
      </w:r>
      <w:r>
        <w:t xml:space="preserve"> ☐ Yes | ☐ No </w:t>
      </w:r>
      <w:r>
        <w:t xml:space="preserve"> brokering, trading, transportation, or provision of services or insurance in the maritime transport of oil and/or petroleum</w:t>
      </w:r>
      <w:r>
        <w:t xml:space="preserve"> products exported from or originating in Russia?</w:t>
      </w:r>
      <w:r>
        <w:t xml:space="preserve"> ☐ Yes | ☐ No </w:t>
      </w:r>
      <w:r>
        <w:t xml:space="preserve"> b.</w:t>
      </w:r>
      <w:r>
        <w:t xml:space="preserve"> Are you or any of your branches/offices or subsidiaries currently engaged, or contemplate engaging in the future, in any </w:t>
      </w:r>
      <w:r>
        <w:t xml:space="preserve"> new investments in Russia?</w:t>
      </w:r>
      <w:r>
        <w:t xml:space="preserve"> Are you or any of your branches/offices or subsidiaries that are using Citi products and services: </w:t>
      </w:r>
      <w:r>
        <w:t xml:space="preserve"> c.</w:t>
      </w:r>
      <w:r>
        <w:t xml:space="preserve"> ☐ Yes | ☐ No </w:t>
      </w:r>
      <w:r>
        <w:t xml:space="preserve"> i.</w:t>
      </w:r>
      <w:r>
        <w:t xml:space="preserve"> Incorporated/domiciled in Russia or Belarus or otherwise established under the laws of Russia or Belarus?</w:t>
      </w:r>
      <w:r>
        <w:t xml:space="preserve"> ii.</w:t>
      </w:r>
      <w:r>
        <w:t xml:space="preserve"> Have a Beneficial Owner  (or Beneficial Owners, in aggregate) (with ≥40 % ownership) incorporated/domiciled </w:t>
      </w:r>
      <w:r>
        <w:t xml:space="preserve"> ☐ Yes | ☐ No </w:t>
      </w:r>
      <w:r>
        <w:t xml:space="preserve"> in Russia or Belarus, constituted, or otherwise established under the laws of Russia or Belarus? </w:t>
      </w:r>
      <w:r>
        <w:t xml:space="preserve"> ☐ Yes | ☐ No </w:t>
      </w:r>
    </w:p>
    <w:p>
      <w:r>
        <w:rPr>
          <w:b/>
        </w:rPr>
        <w:t xml:space="preserve">undefined_4: </w:t>
      </w:r>
      <w:r>
        <w:t>{{Undefined4}}</w:t>
      </w:r>
    </w:p>
    <w:p>
      <w:r>
        <w:rPr>
          <w:b/>
        </w:rPr>
        <w:t xml:space="preserve">undefined_5: </w:t>
      </w:r>
      <w:r>
        <w:t>{{Undefined5}}</w:t>
      </w:r>
    </w:p>
    <w:p>
      <w:r>
        <w:t xml:space="preserve">1 When completing this form, please engage with the appropriate compliance and/or legal stakeholders within your organization. </w:t>
      </w:r>
      <w:r>
        <w:t xml:space="preserve"> Page 1 of 6 </w:t>
      </w:r>
    </w:p>
    <w:p>
      <w:r>
        <w:br w:type="page"/>
      </w:r>
    </w:p>
    <w:p>
      <w:pPr>
        <w:pStyle w:val="Heading1"/>
      </w:pPr>
      <w:r>
        <w:t>Page 2</w:t>
      </w:r>
    </w:p>
    <w:p>
      <w:r>
        <w:t xml:space="preserve">Issued: 04/22/2024 | Revised: 08/04/2025 | Version 3.0  </w:t>
      </w:r>
    </w:p>
    <w:p>
      <w:r>
        <w:t xml:space="preserve">☐ Yes | ☐ No </w:t>
      </w:r>
      <w:r>
        <w:t xml:space="preserve"> iii.</w:t>
      </w:r>
      <w:r>
        <w:t xml:space="preserve"> Have a Beneficial Owner (or Beneficial Owners, in aggregate) (with ≥40% ownership) or Controlling Person that </w:t>
      </w:r>
      <w:r>
        <w:t xml:space="preserve"> is an individual located or residing/domiciled in Russia or Belarus?</w:t>
      </w:r>
      <w:r>
        <w:t xml:space="preserve"> iv.</w:t>
      </w:r>
      <w:r>
        <w:t xml:space="preserve"> Do you have any indirect exposure to Russia and Belarus, including third party vendors, customers, and </w:t>
      </w:r>
      <w:r>
        <w:t xml:space="preserve"> suppliers? </w:t>
      </w:r>
      <w:r>
        <w:t xml:space="preserve"> If yes please provide details below, including the name of the third party, the nature of the activity, and the</w:t>
      </w:r>
      <w:r>
        <w:t xml:space="preserve"> client entity(ies) involved in this activity. </w:t>
      </w:r>
    </w:p>
    <w:p>
      <w:r>
        <w:rPr>
          <w:b/>
        </w:rPr>
        <w:t xml:space="preserve">undefined_6: </w:t>
      </w:r>
      <w:r>
        <w:t>{{Undefined6}}</w:t>
      </w:r>
    </w:p>
    <w:p>
      <w:r>
        <w:rPr>
          <w:b/>
        </w:rPr>
        <w:t xml:space="preserve">undefined_7: </w:t>
      </w:r>
      <w:r>
        <w:t>{{Undefined7}}</w:t>
      </w:r>
    </w:p>
    <w:p>
      <w:r>
        <w:rPr>
          <w:b/>
        </w:rPr>
        <w:t xml:space="preserve">Text2: </w:t>
      </w:r>
      <w:r>
        <w:t>{{Text2}}</w:t>
      </w:r>
    </w:p>
    <w:p>
      <w:r>
        <w:t xml:space="preserve">☐ Yes | ☐ No </w:t>
      </w:r>
      <w:r>
        <w:t xml:space="preserve"> d.</w:t>
      </w:r>
      <w:r>
        <w:t xml:space="preserve"> Are you or any of your branches/offices or subsidiaries currently engaged or contemplate engaging in activities in any of </w:t>
      </w:r>
      <w:r>
        <w:t xml:space="preserve"> the following sectors in Russia or Belarus: technology, defence and related materiel, aerospace, electronics, marine,</w:t>
      </w:r>
      <w:r>
        <w:t xml:space="preserve"> energy, accounting, auditing, bookkeeping, tax consulting, trust and corporate formation, business and management </w:t>
      </w:r>
      <w:r>
        <w:t xml:space="preserve"> consulting, construction, public relations, legal advisory, IT consultancy, market research and public opinion polling,</w:t>
      </w:r>
      <w:r>
        <w:t xml:space="preserve"> technical testing and analysis and advertising services, quantum computing, trading/commodities brokering, financing and </w:t>
      </w:r>
      <w:r>
        <w:t xml:space="preserve"> financial services, shipping, insurance (including reinsurance and Principal &amp; Interest), flagging, customs brokering,</w:t>
      </w:r>
      <w:r>
        <w:t xml:space="preserve"> architecture, engineering, manufacturing, transportation, metals and mining, quarrying, fish/seafood (and preparations </w:t>
      </w:r>
      <w:r>
        <w:t xml:space="preserve"> thereof), alcoholic beverages or non-industrial diamonds and diamond jewellery? </w:t>
      </w:r>
      <w:r>
        <w:t xml:space="preserve"> *If “Yes” is selected, please specify which of the above-mentioned sector(s) you currently engage in or contemplate engaging in.</w:t>
      </w:r>
    </w:p>
    <w:p>
      <w:r>
        <w:rPr>
          <w:b/>
        </w:rPr>
        <w:t xml:space="preserve">Text3: </w:t>
      </w:r>
      <w:r>
        <w:t>{{Text3}}</w:t>
      </w:r>
    </w:p>
    <w:p>
      <w:r>
        <w:t xml:space="preserve">If “Yes” to any of the questions above, please provide further details in Section C </w:t>
      </w:r>
      <w:r>
        <w:t xml:space="preserve">  4. Do you or any of your branches/offices or subsidiaries have a Director, Senior Officer, or 10% or greater Owner or Shareholder</w:t>
      </w:r>
      <w:r>
        <w:t xml:space="preserve"> who is either:</w:t>
      </w:r>
      <w:r>
        <w:t xml:space="preserve"> ☐ Yes | ☐ No </w:t>
      </w:r>
      <w:r>
        <w:t xml:space="preserve"> a.</w:t>
      </w:r>
      <w:r>
        <w:t xml:space="preserve"> a Sanctioned Party?</w:t>
      </w:r>
      <w:r>
        <w:t xml:space="preserve"> b.</w:t>
      </w:r>
      <w:r>
        <w:t xml:space="preserve"> Located, organized, or resident in a Sanctioned Jurisdiction? or</w:t>
      </w:r>
      <w:r>
        <w:t xml:space="preserve"> ☐ Yes | ☐ No </w:t>
      </w:r>
      <w:r>
        <w:t xml:space="preserve"> c.</w:t>
      </w:r>
      <w:r>
        <w:t xml:space="preserve"> Employed by, or represents a governmental agency or authority of a Sanctioned Jurisdiction?</w:t>
      </w:r>
      <w:r>
        <w:t xml:space="preserve"> ☐ Yes | ☐ No </w:t>
      </w:r>
      <w:r>
        <w:t xml:space="preserve"> *If “Yes,” please provide the name of the person(s), their title/role, and for which entity that may qualify under the above criteria </w:t>
      </w:r>
    </w:p>
    <w:p>
      <w:r>
        <w:rPr>
          <w:b/>
        </w:rPr>
        <w:t xml:space="preserve">undefined_8: </w:t>
      </w:r>
      <w:r>
        <w:t>{{Undefined8}}</w:t>
      </w:r>
    </w:p>
    <w:p>
      <w:r>
        <w:rPr>
          <w:b/>
        </w:rPr>
        <w:t xml:space="preserve">undefined_9: </w:t>
      </w:r>
      <w:r>
        <w:t>{{Undefined9}}</w:t>
      </w:r>
    </w:p>
    <w:p>
      <w:r>
        <w:rPr>
          <w:b/>
        </w:rPr>
        <w:t xml:space="preserve">Text4: </w:t>
      </w:r>
      <w:r>
        <w:t>{{Text4}}</w:t>
      </w:r>
    </w:p>
    <w:p>
      <w:r>
        <w:t xml:space="preserve">5. Do you or any of your branches/offices or subsidiaries rely on authorization or license from a sanctions/regulatory authority to </w:t>
      </w:r>
      <w:r>
        <w:t xml:space="preserve"> conduct any activity with or involving Sanctioned Parties or Sanctioned Jurisdictions? </w:t>
      </w:r>
      <w:r>
        <w:t xml:space="preserve"> *If “Yes” is selected, please provide further details below (i.e., type of authorization and the names of its recipients, if applicable, </w:t>
      </w:r>
      <w:r>
        <w:t xml:space="preserve"> ☐ Yes | ☐ No </w:t>
      </w:r>
      <w:r>
        <w:t xml:space="preserve"> activities covered, regulatory authority that issued the authorization, and expiration date). </w:t>
      </w:r>
      <w:r>
        <w:t xml:space="preserve"> •</w:t>
      </w:r>
      <w:r>
        <w:t xml:space="preserve"> Cable News International, Inc. engages in global newsgathering activities, which are </w:t>
      </w:r>
      <w:r>
        <w:t xml:space="preserve"> conducted, as needed, in jurisdictions including those that may be comprehensively </w:t>
      </w:r>
      <w:r>
        <w:t xml:space="preserve">  6. Do you have policies and procedures designed to comply with OFAC, UN, UK, and EU Financial Sanctions that are globally </w:t>
      </w:r>
      <w:r>
        <w:t xml:space="preserve"> applicable to all branches/offices and subsidiaries and the local sanctions of the regime where the company operates?</w:t>
      </w:r>
      <w:r>
        <w:t xml:space="preserve"> *If “Yes” is selected: Please provide a brief overview of your sanctions policies/procedures including information on the parties </w:t>
      </w:r>
      <w:r>
        <w:t xml:space="preserve"> ☐ Yes | ☐ No</w:t>
      </w:r>
      <w:r>
        <w:t xml:space="preserve"> (customers, end-users, vendors, etc.) that are screened, and the sanctions lists utilized in the sanctions screening process </w:t>
      </w:r>
      <w:r>
        <w:t xml:space="preserve"> •</w:t>
      </w:r>
      <w:r>
        <w:t xml:space="preserve"> Warner Bros. Discovery's Ethics &amp; Compliance team (“E&amp;C”) administers the </w:t>
      </w:r>
      <w:r>
        <w:t xml:space="preserve"> Company's Code of Ethics and related policies across the Company's businesses</w:t>
      </w:r>
      <w:r>
        <w:t xml:space="preserve"> Section B: Exposure to the Occupied/Non-Government-Controlled Territories of Ukraine </w:t>
      </w:r>
      <w:r>
        <w:t xml:space="preserve"> To be completed only when there is activity in one/more of the occupied/non-government-controlled territories of Crimea, Donetsk, Kherson, Luhansk, and </w:t>
      </w:r>
      <w:r>
        <w:t xml:space="preserve"> Zaporizhzhia Regions of Ukraine. </w:t>
      </w:r>
      <w:r>
        <w:t xml:space="preserve"> If “Yes” to any or all the questions in this section, please provide details in Section C </w:t>
      </w:r>
      <w:r>
        <w:t xml:space="preserve"> 1. Do you have a registered office, central administration, or principal place of business in the specified regions?</w:t>
      </w:r>
      <w:r>
        <w:t xml:space="preserve"> ☐ Yes | ☐ No </w:t>
      </w:r>
      <w:r>
        <w:t xml:space="preserve"> 2. Do you have subsidiaries or affiliates under your control in the specified regions?</w:t>
      </w:r>
      <w:r>
        <w:t xml:space="preserve"> ☐ Yes | ☐ No </w:t>
      </w:r>
      <w:r>
        <w:t xml:space="preserve"> 3. Do you have branches/offices and other entities operating in the specified regions?</w:t>
      </w:r>
      <w:r>
        <w:t xml:space="preserve"> ☐ Yes | ☐ No </w:t>
      </w:r>
      <w:r>
        <w:t xml:space="preserve"> 4. Are you involved in any way in the importation into the EU or UK of goods that originate from one or more of the EU/UK Specified Regions </w:t>
      </w:r>
      <w:r>
        <w:t xml:space="preserve"> ☐ Yes | ☐ No </w:t>
      </w:r>
      <w:r>
        <w:t xml:space="preserve"> (EUSR) , or in Tourism activities in EUSR?</w:t>
      </w:r>
      <w:r>
        <w:t xml:space="preserve"> 5. Do you hold, or intend to acquire ownership interest in an “entity in the specified regions” or land in any EUSR?</w:t>
      </w:r>
      <w:r>
        <w:t xml:space="preserve"> ☐ Yes | ☐ No </w:t>
      </w:r>
      <w:r>
        <w:t xml:space="preserve"> 6. Do you hold debt owed by, or intend to lend or be involved in lending to, an entity in the specified regions?</w:t>
      </w:r>
      <w:r>
        <w:t xml:space="preserve"> ☐ Yes | ☐ No </w:t>
      </w:r>
    </w:p>
    <w:p>
      <w:r>
        <w:rPr>
          <w:b/>
        </w:rPr>
        <w:t xml:space="preserve">undefined_10: </w:t>
      </w:r>
      <w:r>
        <w:t>{{Undefined10}}</w:t>
      </w:r>
    </w:p>
    <w:p>
      <w:r>
        <w:rPr>
          <w:b/>
        </w:rPr>
        <w:t xml:space="preserve">5 Do you or any of your branchesoffices or subsidiaries rely on authorization or license from a sanctionsregulatory authority to conduct any activity with or involving Sanctioned Parties or Sanctioned Jurisdictions If Yes is selected please provide further details below ie type of authorization and the names of its recipients if applicable activities covered regulatory authority that issued the authorization and expiration date: </w:t>
      </w:r>
      <w:r>
        <w:t>{{5DoYouOrAnyOfYourBranchesofficesOrSubsidiariesRelyOnAuthorizationOrLicenseFromASanctionsregulatoryAuthorityToConductAnyActivityWithOrInvolvingSanctionedPartiesOrSanctionedJurisdictionsIfYesIsSelectedPleaseProvideFurtherDetailsBelowIeTypeOfAuthorizationAndTheNamesOfItsRecipientsIfApplicableActivitiesCoveredRegulatoryAuthorityThatIssuedTheAuthorizationAndExpirationDate}}</w:t>
      </w:r>
    </w:p>
    <w:p>
      <w:r>
        <w:rPr>
          <w:b/>
        </w:rPr>
        <w:t xml:space="preserve">undefined_11: </w:t>
      </w:r>
      <w:r>
        <w:t>{{Undefined11}}</w:t>
      </w:r>
    </w:p>
    <w:p>
      <w:r>
        <w:rPr>
          <w:b/>
        </w:rPr>
        <w:t xml:space="preserve">6 Do you have policies and procedures designed to comply with OFAC UN UK and EU Financial Sanctions that are globally applicable to all branchesoffices and subsidiaries and the local sanctions of the regime where the company operates If Yes is selected Please provide a brief overview of your sanctions policiesprocedures including information on the parties customers endusers vendors etc that are screened and the sanctions lists utilized in the sanctions screening process: </w:t>
      </w:r>
      <w:r>
        <w:t>{{6DoYouHavePoliciesAndProceduresDesignedToComplyWithOfacUnUkAndEuFinancialSanctionsThatAreGloballyApplicableToAllBranchesofficesAndSubsidiariesAndTheLocalSanctionsOfTheRegimeWhereTheCompanyOperatesIfYesIsSelectedPleaseProvideABriefOverviewOfYourSanctionsPoliciesproceduresIncludingInformationOnThePartiesCustomersEndusersVendorsEtcThatAreScreenedAndTheSanctionsListsUtilizedInTheSanctionsScreeningProcess}}</w:t>
      </w:r>
    </w:p>
    <w:p>
      <w:r>
        <w:rPr>
          <w:b/>
        </w:rPr>
        <w:t xml:space="preserve">undefined_12: </w:t>
      </w:r>
      <w:r>
        <w:t>{{Undefined12}}</w:t>
      </w:r>
    </w:p>
    <w:p>
      <w:r>
        <w:rPr>
          <w:b/>
        </w:rPr>
        <w:t xml:space="preserve">undefined_13: </w:t>
      </w:r>
      <w:r>
        <w:t>{{Undefined13}}</w:t>
      </w:r>
    </w:p>
    <w:p>
      <w:r>
        <w:rPr>
          <w:b/>
        </w:rPr>
        <w:t xml:space="preserve">undefined_14: </w:t>
      </w:r>
      <w:r>
        <w:t>{{Undefined14}}</w:t>
      </w:r>
    </w:p>
    <w:p>
      <w:r>
        <w:rPr>
          <w:b/>
        </w:rPr>
        <w:t xml:space="preserve">undefined_15: </w:t>
      </w:r>
      <w:r>
        <w:t>{{Undefined15}}</w:t>
      </w:r>
    </w:p>
    <w:p>
      <w:r>
        <w:rPr>
          <w:b/>
        </w:rPr>
        <w:t xml:space="preserve">undefined_16: </w:t>
      </w:r>
      <w:r>
        <w:t>{{Undefined16}}</w:t>
      </w:r>
    </w:p>
    <w:p>
      <w:r>
        <w:rPr>
          <w:b/>
        </w:rPr>
        <w:t xml:space="preserve">undefined_17: </w:t>
      </w:r>
      <w:r>
        <w:t>{{Undefined17}}</w:t>
      </w:r>
    </w:p>
    <w:p>
      <w:r>
        <w:t xml:space="preserve">Page 2 of 6 </w:t>
      </w:r>
    </w:p>
    <w:p>
      <w:r>
        <w:br w:type="page"/>
      </w:r>
    </w:p>
    <w:p>
      <w:pPr>
        <w:pStyle w:val="Heading1"/>
      </w:pPr>
      <w:r>
        <w:t>Page 3</w:t>
      </w:r>
    </w:p>
    <w:p>
      <w:r>
        <w:t xml:space="preserve">Issued: 04/22/2024 | Revised: 08/04/2025 | Version 3.0  </w:t>
      </w:r>
    </w:p>
    <w:p>
      <w:r>
        <w:t xml:space="preserve">7. Do you intend to create a joint venture with an entity in the specified regions or have you done so since March 2022? </w:t>
      </w:r>
      <w:r>
        <w:t xml:space="preserve"> ☐ Yes | ☐ No </w:t>
      </w:r>
      <w:r>
        <w:t xml:space="preserve"> 8. Do you provide support or ancillary services for the activities described in 2), 3), &amp; 4) or for Tourism activities in any EUSR? </w:t>
      </w:r>
      <w:r>
        <w:t xml:space="preserve"> ☐ Yes | ☐ No </w:t>
      </w:r>
      <w:r>
        <w:t xml:space="preserve"> 9. Do you provide any of the following services to legal persons, entities or bodies in the non-government-controlled areas of Ukraine: </w:t>
      </w:r>
      <w:r>
        <w:t xml:space="preserve"> ☐ Yes | ☐ No </w:t>
      </w:r>
      <w:r>
        <w:t xml:space="preserve"> accounting, auditing, bookkeeping, tax consulting, business and management consulting, public relations, construction, architectural, </w:t>
      </w:r>
      <w:r>
        <w:t xml:space="preserve"> engineering, legal advisory, IT consultancy, market research and public opinion polling, technical testing and analysis and advertising services? </w:t>
      </w:r>
    </w:p>
    <w:p>
      <w:r>
        <w:rPr>
          <w:b/>
        </w:rPr>
        <w:t xml:space="preserve">undefined_18: </w:t>
      </w:r>
      <w:r>
        <w:t>{{Undefined18}}</w:t>
      </w:r>
    </w:p>
    <w:p>
      <w:r>
        <w:rPr>
          <w:b/>
        </w:rPr>
        <w:t xml:space="preserve">undefined_19: </w:t>
      </w:r>
      <w:r>
        <w:t>{{Undefined19}}</w:t>
      </w:r>
    </w:p>
    <w:p>
      <w:r>
        <w:rPr>
          <w:b/>
        </w:rPr>
        <w:t xml:space="preserve">undefined_20: </w:t>
      </w:r>
      <w:r>
        <w:t>{{Undefined20}}</w:t>
      </w:r>
    </w:p>
    <w:p>
      <w:r>
        <w:t xml:space="preserve">Section C: General Sanctions Related Exposure Further Details </w:t>
      </w:r>
      <w:r>
        <w:t xml:space="preserve"> Do you have any physical assets, financial </w:t>
      </w:r>
      <w:r>
        <w:t xml:space="preserve"> Percentage of total revenue </w:t>
      </w:r>
      <w:r>
        <w:t xml:space="preserve"> Percentage of total expenses (purchases, imports) </w:t>
      </w:r>
      <w:r>
        <w:t xml:space="preserve"> instruments, joint ventures, partnerships, </w:t>
      </w:r>
      <w:r>
        <w:t xml:space="preserve"> (income, sales) derived from Sanctioned Jurisdictions </w:t>
      </w:r>
      <w:r>
        <w:t xml:space="preserve"> derived from Sanctioned Jurisdictions and describe in </w:t>
      </w:r>
      <w:r>
        <w:t xml:space="preserve"> equity, or other tangible/intangible interest </w:t>
      </w:r>
      <w:r>
        <w:t xml:space="preserve"> Sanctioned </w:t>
      </w:r>
      <w:r>
        <w:t xml:space="preserve"> and describe in detail the nature of activity </w:t>
      </w:r>
      <w:r>
        <w:t xml:space="preserve"> detail the nature of activity </w:t>
      </w:r>
      <w:r>
        <w:t xml:space="preserve"> in or with the following Sanctioned </w:t>
      </w:r>
      <w:r>
        <w:t xml:space="preserve"> Jurisdictions </w:t>
      </w:r>
      <w:r>
        <w:t xml:space="preserve"> Jurisdictions? </w:t>
      </w:r>
      <w:r>
        <w:t xml:space="preserve"> % of total </w:t>
      </w:r>
      <w:r>
        <w:t xml:space="preserve"> Name of the entity and Nature of the </w:t>
      </w:r>
      <w:r>
        <w:t xml:space="preserve"> % of total </w:t>
      </w:r>
      <w:r>
        <w:t xml:space="preserve"> Name of the entity and Nature of the </w:t>
      </w:r>
      <w:r>
        <w:t xml:space="preserve"> If “Yes,” Name the entities and describe the </w:t>
      </w:r>
      <w:r>
        <w:t xml:space="preserve"> Revenue </w:t>
      </w:r>
      <w:r>
        <w:t xml:space="preserve"> activity  </w:t>
      </w:r>
      <w:r>
        <w:t xml:space="preserve"> expenses </w:t>
      </w:r>
      <w:r>
        <w:t xml:space="preserve"> activity  </w:t>
      </w:r>
      <w:r>
        <w:t xml:space="preserve"> nature of the exposure  </w:t>
      </w:r>
      <w:r>
        <w:t xml:space="preserve"> NO</w:t>
      </w:r>
      <w:r>
        <w:t xml:space="preserve"> &lt;1% </w:t>
      </w:r>
      <w:r>
        <w:t xml:space="preserve"> Certain Warner Bros. </w:t>
      </w:r>
      <w:r>
        <w:t xml:space="preserve"> &lt;1% </w:t>
      </w:r>
      <w:r>
        <w:t xml:space="preserve"> Certain Warner Bros. </w:t>
      </w:r>
      <w:r>
        <w:t xml:space="preserve"> Cuba </w:t>
      </w:r>
      <w:r>
        <w:t xml:space="preserve"> Discovery channels </w:t>
      </w:r>
      <w:r>
        <w:t xml:space="preserve"> Discovery channels are </w:t>
      </w:r>
      <w:r>
        <w:t xml:space="preserve"> are distributed in the</w:t>
      </w:r>
      <w:r>
        <w:t xml:space="preserve"> distributed in the EMEA</w:t>
      </w:r>
      <w:r>
        <w:t xml:space="preserve"> Iran </w:t>
      </w:r>
      <w:r>
        <w:t xml:space="preserve"> North Korea </w:t>
      </w:r>
      <w:r>
        <w:t xml:space="preserve"> &lt;1% </w:t>
      </w:r>
      <w:r>
        <w:t xml:space="preserve"> &lt;1% </w:t>
      </w:r>
      <w:r>
        <w:t xml:space="preserve"> Certain Warner Bros. </w:t>
      </w:r>
      <w:r>
        <w:t xml:space="preserve"> NO</w:t>
      </w:r>
      <w:r>
        <w:t xml:space="preserve"> Certain Warner Bros. </w:t>
      </w:r>
      <w:r>
        <w:t xml:space="preserve"> Syria </w:t>
      </w:r>
      <w:r>
        <w:t xml:space="preserve"> Discovery channels are </w:t>
      </w:r>
      <w:r>
        <w:t xml:space="preserve"> Discovery channels are </w:t>
      </w:r>
      <w:r>
        <w:t xml:space="preserve"> distributed in the EMEA</w:t>
      </w:r>
      <w:r>
        <w:t xml:space="preserve"> di t ib t d i th EMEA</w:t>
      </w:r>
      <w:r>
        <w:t xml:space="preserve"> Belarus </w:t>
      </w:r>
      <w:r>
        <w:t xml:space="preserve"> Russia </w:t>
      </w:r>
      <w:r>
        <w:t xml:space="preserve"> &lt;1% </w:t>
      </w:r>
      <w:r>
        <w:t xml:space="preserve"> Discovery Networks </w:t>
      </w:r>
      <w:r>
        <w:t xml:space="preserve"> &lt;1% </w:t>
      </w:r>
      <w:r>
        <w:t xml:space="preserve"> Discovery Networks SL</w:t>
      </w:r>
      <w:r>
        <w:t xml:space="preserve"> NO</w:t>
      </w:r>
      <w:r>
        <w:t xml:space="preserve"> Venezuela </w:t>
      </w:r>
      <w:r>
        <w:t xml:space="preserve"> SL has transactions </w:t>
      </w:r>
      <w:r>
        <w:t xml:space="preserve"> with CANTV</w:t>
      </w:r>
      <w:r>
        <w:t xml:space="preserve"> Occupied territories/Non-Government-Controlled regions of Ukraine: </w:t>
      </w:r>
      <w:r>
        <w:t xml:space="preserve"> Discovery Networks SL</w:t>
      </w:r>
      <w:r>
        <w:t xml:space="preserve"> Crimea </w:t>
      </w:r>
      <w:r>
        <w:t xml:space="preserve"> Discovery Networks SL</w:t>
      </w:r>
      <w:r>
        <w:t xml:space="preserve"> Donetsk </w:t>
      </w:r>
      <w:r>
        <w:t xml:space="preserve"> Region </w:t>
      </w:r>
      <w:r>
        <w:t xml:space="preserve"> Discovery Networks SL</w:t>
      </w:r>
      <w:r>
        <w:t xml:space="preserve"> Luhansk </w:t>
      </w:r>
      <w:r>
        <w:t xml:space="preserve"> Region </w:t>
      </w:r>
      <w:r>
        <w:t xml:space="preserve"> Discovery Networks SL</w:t>
      </w:r>
      <w:r>
        <w:t xml:space="preserve"> Kherson </w:t>
      </w:r>
      <w:r>
        <w:t xml:space="preserve"> Region </w:t>
      </w:r>
      <w:r>
        <w:t xml:space="preserve"> Discovery Networks SL</w:t>
      </w:r>
      <w:r>
        <w:t xml:space="preserve"> Zaporizhzhia </w:t>
      </w:r>
      <w:r>
        <w:t xml:space="preserve"> Region </w:t>
      </w:r>
    </w:p>
    <w:p>
      <w:r>
        <w:rPr>
          <w:b/>
        </w:rPr>
        <w:t xml:space="preserve">qq: </w:t>
      </w:r>
      <w:r>
        <w:t>{{Qq}}</w:t>
      </w:r>
    </w:p>
    <w:p>
      <w:r>
        <w:rPr>
          <w:b/>
        </w:rPr>
        <w:t xml:space="preserve"> of total RevenueCuba: </w:t>
      </w:r>
      <w:r>
        <w:t>{{OfTotalRevenuecuba}}</w:t>
      </w:r>
    </w:p>
    <w:p>
      <w:r>
        <w:rPr>
          <w:b/>
        </w:rPr>
        <w:t xml:space="preserve">Name of the entity and Nature of the activityCuba: </w:t>
      </w:r>
      <w:r>
        <w:t>{{NameOfTheEntityAndNatureOfTheActivitycuba}}</w:t>
      </w:r>
    </w:p>
    <w:p>
      <w:r>
        <w:rPr>
          <w:b/>
        </w:rPr>
        <w:t xml:space="preserve"> of total expensesCuba: </w:t>
      </w:r>
      <w:r>
        <w:t>{{OfTotalExpensescuba}}</w:t>
      </w:r>
    </w:p>
    <w:p>
      <w:r>
        <w:rPr>
          <w:b/>
        </w:rPr>
        <w:t xml:space="preserve">Name of the entity and Nature of the activityCuba_2: </w:t>
      </w:r>
      <w:r>
        <w:t>{{NameOfTheEntityAndNatureOfTheActivitycuba2}}</w:t>
      </w:r>
    </w:p>
    <w:p>
      <w:r>
        <w:rPr>
          <w:b/>
        </w:rPr>
        <w:t xml:space="preserve">aa: </w:t>
      </w:r>
      <w:r>
        <w:t>{{Aa}}</w:t>
      </w:r>
    </w:p>
    <w:p>
      <w:r>
        <w:rPr>
          <w:b/>
        </w:rPr>
        <w:t xml:space="preserve"> of total RevenueIran: </w:t>
      </w:r>
      <w:r>
        <w:t>{{OfTotalRevenueiran}}</w:t>
      </w:r>
    </w:p>
    <w:p>
      <w:r>
        <w:rPr>
          <w:b/>
        </w:rPr>
        <w:t xml:space="preserve">Name of the entity and Nature of the activityIran: </w:t>
      </w:r>
      <w:r>
        <w:t>{{NameOfTheEntityAndNatureOfTheActivityiran}}</w:t>
      </w:r>
    </w:p>
    <w:p>
      <w:r>
        <w:rPr>
          <w:b/>
        </w:rPr>
        <w:t xml:space="preserve"> of total expensesIran: </w:t>
      </w:r>
      <w:r>
        <w:t>{{OfTotalExpensesiran}}</w:t>
      </w:r>
    </w:p>
    <w:p>
      <w:r>
        <w:rPr>
          <w:b/>
        </w:rPr>
        <w:t xml:space="preserve">Name of the entity and Nature of the activityIran_2: </w:t>
      </w:r>
      <w:r>
        <w:t>{{NameOfTheEntityAndNatureOfTheActivityiran2}}</w:t>
      </w:r>
    </w:p>
    <w:p>
      <w:r>
        <w:rPr>
          <w:b/>
        </w:rPr>
        <w:t xml:space="preserve">ww: </w:t>
      </w:r>
      <w:r>
        <w:t>{{Ww}}</w:t>
      </w:r>
    </w:p>
    <w:p>
      <w:r>
        <w:rPr>
          <w:b/>
        </w:rPr>
        <w:t xml:space="preserve"> of total RevenueNorth Korea: </w:t>
      </w:r>
      <w:r>
        <w:t>{{OfTotalRevenuenorthKorea}}</w:t>
      </w:r>
    </w:p>
    <w:p>
      <w:r>
        <w:rPr>
          <w:b/>
        </w:rPr>
        <w:t xml:space="preserve">Name of the entity and Nature of the activityNorth Korea: </w:t>
      </w:r>
      <w:r>
        <w:t>{{NameOfTheEntityAndNatureOfTheActivitynorthKorea}}</w:t>
      </w:r>
    </w:p>
    <w:p>
      <w:r>
        <w:rPr>
          <w:b/>
        </w:rPr>
        <w:t xml:space="preserve"> of total expensesNorth Korea: </w:t>
      </w:r>
      <w:r>
        <w:t>{{OfTotalExpensesnorthKorea}}</w:t>
      </w:r>
    </w:p>
    <w:p>
      <w:r>
        <w:rPr>
          <w:b/>
        </w:rPr>
        <w:t xml:space="preserve">Name of the entity and Nature of the activityNorth Korea_2: </w:t>
      </w:r>
      <w:r>
        <w:t>{{NameOfTheEntityAndNatureOfTheActivitynorthKorea2}}</w:t>
      </w:r>
    </w:p>
    <w:p>
      <w:r>
        <w:rPr>
          <w:b/>
        </w:rPr>
        <w:t xml:space="preserve"> of total RevenueSyria: </w:t>
      </w:r>
      <w:r>
        <w:t>{{OfTotalRevenuesyria}}</w:t>
      </w:r>
    </w:p>
    <w:p>
      <w:r>
        <w:rPr>
          <w:b/>
        </w:rPr>
        <w:t xml:space="preserve">Name of the entity and Nature of the activitySyria: </w:t>
      </w:r>
      <w:r>
        <w:t>{{NameOfTheEntityAndNatureOfTheActivitysyria}}</w:t>
      </w:r>
    </w:p>
    <w:p>
      <w:r>
        <w:rPr>
          <w:b/>
        </w:rPr>
        <w:t xml:space="preserve"> of total expensesSyria: </w:t>
      </w:r>
      <w:r>
        <w:t>{{OfTotalExpensessyria}}</w:t>
      </w:r>
    </w:p>
    <w:p>
      <w:r>
        <w:rPr>
          <w:b/>
        </w:rPr>
        <w:t xml:space="preserve">Name of the entity and Nature of the activitySyria_2: </w:t>
      </w:r>
      <w:r>
        <w:t>{{NameOfTheEntityAndNatureOfTheActivitysyria2}}</w:t>
      </w:r>
    </w:p>
    <w:p>
      <w:r>
        <w:rPr>
          <w:b/>
        </w:rPr>
        <w:t xml:space="preserve">ee: </w:t>
      </w:r>
      <w:r>
        <w:t>{{Ee}}</w:t>
      </w:r>
    </w:p>
    <w:p>
      <w:r>
        <w:rPr>
          <w:b/>
        </w:rPr>
        <w:t xml:space="preserve"> of total RevenueBelarus: </w:t>
      </w:r>
      <w:r>
        <w:t>{{OfTotalRevenuebelarus}}</w:t>
      </w:r>
    </w:p>
    <w:p>
      <w:r>
        <w:rPr>
          <w:b/>
        </w:rPr>
        <w:t xml:space="preserve">Name of the entity and Nature of the activityBelarus: </w:t>
      </w:r>
      <w:r>
        <w:t>{{NameOfTheEntityAndNatureOfTheActivitybelarus}}</w:t>
      </w:r>
    </w:p>
    <w:p>
      <w:r>
        <w:rPr>
          <w:b/>
        </w:rPr>
        <w:t xml:space="preserve"> of total expensesBelarus: </w:t>
      </w:r>
      <w:r>
        <w:t>{{OfTotalExpensesbelarus}}</w:t>
      </w:r>
    </w:p>
    <w:p>
      <w:r>
        <w:rPr>
          <w:b/>
        </w:rPr>
        <w:t xml:space="preserve">Name of the entity and Nature of the activityBelarus_2: </w:t>
      </w:r>
      <w:r>
        <w:t>{{NameOfTheEntityAndNatureOfTheActivitybelarus2}}</w:t>
      </w:r>
    </w:p>
    <w:p>
      <w:r>
        <w:rPr>
          <w:b/>
        </w:rPr>
        <w:t xml:space="preserve">rr: </w:t>
      </w:r>
      <w:r>
        <w:t>{{Rr}}</w:t>
      </w:r>
    </w:p>
    <w:p>
      <w:r>
        <w:rPr>
          <w:b/>
        </w:rPr>
        <w:t xml:space="preserve"> of total RevenueRussia: </w:t>
      </w:r>
      <w:r>
        <w:t>{{OfTotalRevenuerussia}}</w:t>
      </w:r>
    </w:p>
    <w:p>
      <w:r>
        <w:rPr>
          <w:b/>
        </w:rPr>
        <w:t xml:space="preserve">Name of the entity and Nature of the activityRussia: </w:t>
      </w:r>
      <w:r>
        <w:t>{{NameOfTheEntityAndNatureOfTheActivityrussia}}</w:t>
      </w:r>
    </w:p>
    <w:p>
      <w:r>
        <w:rPr>
          <w:b/>
        </w:rPr>
        <w:t xml:space="preserve"> of total expensesRussia: </w:t>
      </w:r>
      <w:r>
        <w:t>{{OfTotalExpensesrussia}}</w:t>
      </w:r>
    </w:p>
    <w:p>
      <w:r>
        <w:rPr>
          <w:b/>
        </w:rPr>
        <w:t xml:space="preserve">Name of the entity and Nature of the activityRussia_2: </w:t>
      </w:r>
      <w:r>
        <w:t>{{NameOfTheEntityAndNatureOfTheActivityrussia2}}</w:t>
      </w:r>
    </w:p>
    <w:p>
      <w:r>
        <w:rPr>
          <w:b/>
        </w:rPr>
        <w:t xml:space="preserve">tt: </w:t>
      </w:r>
      <w:r>
        <w:t>{{Tt}}</w:t>
      </w:r>
    </w:p>
    <w:p>
      <w:r>
        <w:rPr>
          <w:b/>
        </w:rPr>
        <w:t xml:space="preserve"> of total RevenueVenezuela: </w:t>
      </w:r>
      <w:r>
        <w:t>{{OfTotalRevenuevenezuela}}</w:t>
      </w:r>
    </w:p>
    <w:p>
      <w:r>
        <w:rPr>
          <w:b/>
        </w:rPr>
        <w:t xml:space="preserve">Name of the entity and Nature of the activityVenezuela: </w:t>
      </w:r>
      <w:r>
        <w:t>{{NameOfTheEntityAndNatureOfTheActivityvenezuela}}</w:t>
      </w:r>
    </w:p>
    <w:p>
      <w:r>
        <w:rPr>
          <w:b/>
        </w:rPr>
        <w:t xml:space="preserve"> of total expensesVenezuela: </w:t>
      </w:r>
      <w:r>
        <w:t>{{OfTotalExpensesvenezuela}}</w:t>
      </w:r>
    </w:p>
    <w:p>
      <w:r>
        <w:rPr>
          <w:b/>
        </w:rPr>
        <w:t xml:space="preserve">Name of the entity and Nature of the activityVenezuela_2: </w:t>
      </w:r>
      <w:r>
        <w:t>{{NameOfTheEntityAndNatureOfTheActivityvenezuela2}}</w:t>
      </w:r>
    </w:p>
    <w:p>
      <w:r>
        <w:rPr>
          <w:b/>
        </w:rPr>
        <w:t xml:space="preserve">yy: </w:t>
      </w:r>
      <w:r>
        <w:t>{{Yy}}</w:t>
      </w:r>
    </w:p>
    <w:p>
      <w:r>
        <w:rPr>
          <w:b/>
        </w:rPr>
        <w:t xml:space="preserve">Crimea: </w:t>
      </w:r>
      <w:r>
        <w:t>{{Crimea}}</w:t>
      </w:r>
    </w:p>
    <w:p>
      <w:r>
        <w:rPr>
          <w:b/>
        </w:rPr>
        <w:t xml:space="preserve">uu: </w:t>
      </w:r>
      <w:r>
        <w:t>{{Uu}}</w:t>
      </w:r>
    </w:p>
    <w:p>
      <w:r>
        <w:rPr>
          <w:b/>
        </w:rPr>
        <w:t xml:space="preserve">ss: </w:t>
      </w:r>
      <w:r>
        <w:t>{{Ss}}</w:t>
      </w:r>
    </w:p>
    <w:p>
      <w:r>
        <w:rPr>
          <w:b/>
        </w:rPr>
        <w:t xml:space="preserve">ii: </w:t>
      </w:r>
      <w:r>
        <w:t>{{Ii}}</w:t>
      </w:r>
    </w:p>
    <w:p>
      <w:r>
        <w:rPr>
          <w:b/>
        </w:rPr>
        <w:t xml:space="preserve">Donetsk Region: </w:t>
      </w:r>
      <w:r>
        <w:t>{{DonetskRegion}}</w:t>
      </w:r>
    </w:p>
    <w:p>
      <w:r>
        <w:rPr>
          <w:b/>
        </w:rPr>
        <w:t xml:space="preserve">dd: </w:t>
      </w:r>
      <w:r>
        <w:t>{{Dd}}</w:t>
      </w:r>
    </w:p>
    <w:p>
      <w:r>
        <w:rPr>
          <w:b/>
        </w:rPr>
        <w:t xml:space="preserve">Luhansk Region: </w:t>
      </w:r>
      <w:r>
        <w:t>{{LuhanskRegion}}</w:t>
      </w:r>
    </w:p>
    <w:p>
      <w:r>
        <w:rPr>
          <w:b/>
        </w:rPr>
        <w:t xml:space="preserve">oo: </w:t>
      </w:r>
      <w:r>
        <w:t>{{Oo}}</w:t>
      </w:r>
    </w:p>
    <w:p>
      <w:r>
        <w:rPr>
          <w:b/>
        </w:rPr>
        <w:t xml:space="preserve">ff: </w:t>
      </w:r>
      <w:r>
        <w:t>{{Ff}}</w:t>
      </w:r>
    </w:p>
    <w:p>
      <w:r>
        <w:rPr>
          <w:b/>
        </w:rPr>
        <w:t xml:space="preserve">pp: </w:t>
      </w:r>
      <w:r>
        <w:t>{{Pp}}</w:t>
      </w:r>
    </w:p>
    <w:p>
      <w:r>
        <w:rPr>
          <w:b/>
        </w:rPr>
        <w:t xml:space="preserve">Kherson Region: </w:t>
      </w:r>
      <w:r>
        <w:t>{{KhersonRegion}}</w:t>
      </w:r>
    </w:p>
    <w:p>
      <w:r>
        <w:rPr>
          <w:b/>
        </w:rPr>
        <w:t xml:space="preserve">gg: </w:t>
      </w:r>
      <w:r>
        <w:t>{{Gg}}</w:t>
      </w:r>
    </w:p>
    <w:p>
      <w:r>
        <w:rPr>
          <w:b/>
        </w:rPr>
        <w:t xml:space="preserve">Zaporizhzhia Region: </w:t>
      </w:r>
      <w:r>
        <w:t>{{ZaporizhzhiaRegion}}</w:t>
      </w:r>
    </w:p>
    <w:p>
      <w:r>
        <w:rPr>
          <w:b/>
        </w:rPr>
        <w:t xml:space="preserve">ll: </w:t>
      </w:r>
      <w:r>
        <w:t>{{Ll}}</w:t>
      </w:r>
    </w:p>
    <w:p>
      <w:r>
        <w:rPr>
          <w:b/>
        </w:rPr>
        <w:t xml:space="preserve">hh: </w:t>
      </w:r>
      <w:r>
        <w:t>{{Hh}}</w:t>
      </w:r>
    </w:p>
    <w:p>
      <w:r>
        <w:t xml:space="preserve">Page 3 of 6 </w:t>
      </w:r>
    </w:p>
    <w:p>
      <w:r>
        <w:br w:type="page"/>
      </w:r>
    </w:p>
    <w:p>
      <w:pPr>
        <w:pStyle w:val="Heading1"/>
      </w:pPr>
      <w:r>
        <w:t>Page 4</w:t>
      </w:r>
    </w:p>
    <w:p>
      <w:r>
        <w:t xml:space="preserve">Issued: 04/22/2024 | Revised: 08/04/2025 | Version 3.0  </w:t>
      </w:r>
      <w:r>
        <w:t xml:space="preserve"> &lt;1% </w:t>
      </w:r>
      <w:r>
        <w:t xml:space="preserve"> &lt;1% </w:t>
      </w:r>
      <w:r>
        <w:t xml:space="preserve"> Total </w:t>
      </w:r>
    </w:p>
    <w:p>
      <w:r>
        <w:rPr>
          <w:b/>
        </w:rPr>
        <w:t xml:space="preserve">kk: </w:t>
      </w:r>
      <w:r>
        <w:t>{{Kk}}</w:t>
      </w:r>
    </w:p>
    <w:p>
      <w:r>
        <w:rPr>
          <w:b/>
        </w:rPr>
        <w:t xml:space="preserve">Total: </w:t>
      </w:r>
      <w:r>
        <w:t>{{Total}}</w:t>
      </w:r>
    </w:p>
    <w:p>
      <w:r>
        <w:rPr>
          <w:b/>
        </w:rPr>
        <w:t xml:space="preserve">jj: </w:t>
      </w:r>
      <w:r>
        <w:t>{{Jj}}</w:t>
      </w:r>
    </w:p>
    <w:p>
      <w:r>
        <w:rPr>
          <w:b/>
        </w:rPr>
        <w:t xml:space="preserve">zz: </w:t>
      </w:r>
      <w:r>
        <w:t>{{Zz}}</w:t>
      </w:r>
    </w:p>
    <w:p>
      <w:r>
        <w:t xml:space="preserve">Section D: UK and EU Trade Restrictive Measures/Trade Sanctions </w:t>
      </w:r>
      <w:r>
        <w:t xml:space="preserve"> UK and EU Trade Restrictive Measures (TRM) (also known as trade sanctions) are restrictions imposed on the movement of certain goods and technology (e.g., </w:t>
      </w:r>
      <w:r>
        <w:t xml:space="preserve"> restrictions on exporting dual-use goods )  to/from or through the sanctioned jurisdictions in the chart below.  </w:t>
      </w:r>
      <w:r>
        <w:t xml:space="preserve"> The list of goods, professional services, software and technology, and industry sectors subject to TRM is broad and everchanging. Please ensure your compliance </w:t>
      </w:r>
      <w:r>
        <w:t xml:space="preserve"> and/or legal advisors confirm whether the goods or technology you trade in is subject to these restrictions. The list of professional services include accounting, </w:t>
      </w:r>
      <w:r>
        <w:t xml:space="preserve"> advertising, architectural, auditing, business and management consulting, engineering, IT consultancy and design, public relations, or legal advisory services. </w:t>
      </w:r>
    </w:p>
    <w:p>
      <w:r>
        <w:t xml:space="preserve">1. Do you or any of your branches/offices or subsidiaries have current or contemplated activity, directly or indirectly, in, or with, the </w:t>
      </w:r>
      <w:r>
        <w:t xml:space="preserve"> countries listed in the chart below?</w:t>
      </w:r>
      <w:r>
        <w:t xml:space="preserve"> Activity includes any direct or indirect involvement but is not limited to, imports, exports, transit of goods; business transactions, supply </w:t>
      </w:r>
      <w:r>
        <w:t xml:space="preserve"> ☐ Yes | ☐ No </w:t>
      </w:r>
      <w:r>
        <w:t xml:space="preserve"> chains, provision of goods, software, technology, or professional services. </w:t>
      </w:r>
      <w:r>
        <w:t xml:space="preserve"> *If yes, please provide details in the chart below.</w:t>
      </w:r>
      <w:r>
        <w:t xml:space="preserve"> Please indicate if the </w:t>
      </w:r>
      <w:r>
        <w:t xml:space="preserve"> Nature of the activity (for </w:t>
      </w:r>
      <w:r>
        <w:t xml:space="preserve"> Name AND </w:t>
      </w:r>
      <w:r>
        <w:t xml:space="preserve"> Type of goods, software, </w:t>
      </w:r>
      <w:r>
        <w:t xml:space="preserve"> activity is covered by a </w:t>
      </w:r>
      <w:r>
        <w:t xml:space="preserve"> Does the activity involve any </w:t>
      </w:r>
      <w:r>
        <w:t xml:space="preserve"> example import, export, </w:t>
      </w:r>
      <w:r>
        <w:t xml:space="preserve"> domicile of the </w:t>
      </w:r>
      <w:r>
        <w:t xml:space="preserve"> technology, or service </w:t>
      </w:r>
      <w:r>
        <w:t xml:space="preserve"> Country </w:t>
      </w:r>
      <w:r>
        <w:t xml:space="preserve"> license and provide </w:t>
      </w:r>
      <w:r>
        <w:t xml:space="preserve"> UK and/or EU Individual or </w:t>
      </w:r>
      <w:r>
        <w:t xml:space="preserve"> other - please provide </w:t>
      </w:r>
      <w:r>
        <w:t xml:space="preserve"> legal entity </w:t>
      </w:r>
      <w:r>
        <w:t xml:space="preserve"> including commodity codes, </w:t>
      </w:r>
      <w:r>
        <w:t xml:space="preserve"> Entity? </w:t>
      </w:r>
      <w:r>
        <w:t xml:space="preserve"> details of issuing </w:t>
      </w:r>
      <w:r>
        <w:t xml:space="preserve"> details)  </w:t>
      </w:r>
      <w:r>
        <w:t xml:space="preserve"> engaged in the </w:t>
      </w:r>
      <w:r>
        <w:t xml:space="preserve"> harmonization system codes </w:t>
      </w:r>
      <w:r>
        <w:t xml:space="preserve"> authority </w:t>
      </w:r>
      <w:r>
        <w:t xml:space="preserve"> activity </w:t>
      </w:r>
      <w:r>
        <w:t xml:space="preserve"> or equivalent </w:t>
      </w:r>
      <w:r>
        <w:t xml:space="preserve"> EU </w:t>
      </w:r>
      <w:r>
        <w:t xml:space="preserve"> Export </w:t>
      </w:r>
      <w:r>
        <w:t xml:space="preserve"> Other </w:t>
      </w:r>
      <w:r>
        <w:t xml:space="preserve"> License  </w:t>
      </w:r>
      <w:r>
        <w:t xml:space="preserve"> Details </w:t>
      </w:r>
      <w:r>
        <w:t xml:space="preserve"> UK </w:t>
      </w:r>
      <w:r>
        <w:t xml:space="preserve"> N/A </w:t>
      </w:r>
      <w:r>
        <w:t xml:space="preserve"> Import </w:t>
      </w:r>
      <w:r>
        <w:t xml:space="preserve"> ☐ </w:t>
      </w:r>
      <w:r>
        <w:t xml:space="preserve"> ☐ </w:t>
      </w:r>
      <w:r>
        <w:t xml:space="preserve"> ☐ </w:t>
      </w:r>
      <w:r>
        <w:t xml:space="preserve"> ☐ </w:t>
      </w:r>
      <w:r>
        <w:t xml:space="preserve"> ☐ </w:t>
      </w:r>
      <w:r>
        <w:t xml:space="preserve"> ☐ </w:t>
      </w:r>
      <w:r>
        <w:t xml:space="preserve"> Afghanistan </w:t>
      </w:r>
      <w:r>
        <w:t xml:space="preserve"> ☐ </w:t>
      </w:r>
      <w:r>
        <w:t xml:space="preserve"> ☐ </w:t>
      </w:r>
      <w:r>
        <w:t xml:space="preserve"> ☐ </w:t>
      </w:r>
      <w:r>
        <w:t xml:space="preserve"> ☐ </w:t>
      </w:r>
      <w:r>
        <w:t xml:space="preserve"> ☐ </w:t>
      </w:r>
      <w:r>
        <w:t xml:space="preserve"> ☐ </w:t>
      </w:r>
      <w:r>
        <w:t xml:space="preserve"> Belarus </w:t>
      </w:r>
      <w:r>
        <w:t xml:space="preserve"> ☐ </w:t>
      </w:r>
      <w:r>
        <w:t xml:space="preserve"> ☐ </w:t>
      </w:r>
      <w:r>
        <w:t xml:space="preserve"> ☐ </w:t>
      </w:r>
      <w:r>
        <w:t xml:space="preserve"> ☐ </w:t>
      </w:r>
      <w:r>
        <w:t xml:space="preserve"> ☐ </w:t>
      </w:r>
      <w:r>
        <w:t xml:space="preserve"> ☐ </w:t>
      </w:r>
      <w:r>
        <w:t xml:space="preserve"> Central African Republic </w:t>
      </w:r>
      <w:r>
        <w:t xml:space="preserve"> Democratic Republic of </w:t>
      </w:r>
      <w:r>
        <w:t xml:space="preserve"> ☐ </w:t>
      </w:r>
      <w:r>
        <w:t xml:space="preserve"> ☐ </w:t>
      </w:r>
      <w:r>
        <w:t xml:space="preserve"> ☐ </w:t>
      </w:r>
      <w:r>
        <w:t xml:space="preserve"> ☐ </w:t>
      </w:r>
      <w:r>
        <w:t xml:space="preserve"> ☐ </w:t>
      </w:r>
      <w:r>
        <w:t xml:space="preserve"> ☐ </w:t>
      </w:r>
      <w:r>
        <w:t xml:space="preserve"> Congo </w:t>
      </w:r>
      <w:r>
        <w:t xml:space="preserve"> ☐ </w:t>
      </w:r>
      <w:r>
        <w:t xml:space="preserve"> ☐ </w:t>
      </w:r>
      <w:r>
        <w:t xml:space="preserve"> ☐ </w:t>
      </w:r>
      <w:r>
        <w:t xml:space="preserve"> ☐ </w:t>
      </w:r>
      <w:r>
        <w:t xml:space="preserve"> ☐ </w:t>
      </w:r>
      <w:r>
        <w:t xml:space="preserve"> ☐ </w:t>
      </w:r>
      <w:r>
        <w:t xml:space="preserve"> Haiti </w:t>
      </w:r>
      <w:r>
        <w:t xml:space="preserve"> ☐ </w:t>
      </w:r>
      <w:r>
        <w:t xml:space="preserve"> ☐ </w:t>
      </w:r>
      <w:r>
        <w:t xml:space="preserve"> ☐ </w:t>
      </w:r>
      <w:r>
        <w:t xml:space="preserve"> ☐ </w:t>
      </w:r>
      <w:r>
        <w:t xml:space="preserve"> ☐ </w:t>
      </w:r>
      <w:r>
        <w:t xml:space="preserve"> ☐ </w:t>
      </w:r>
      <w:r>
        <w:t xml:space="preserve"> Iran  </w:t>
      </w:r>
      <w:r>
        <w:t xml:space="preserve"> ☐ </w:t>
      </w:r>
      <w:r>
        <w:t xml:space="preserve"> ☐ </w:t>
      </w:r>
      <w:r>
        <w:t xml:space="preserve"> ☐ </w:t>
      </w:r>
      <w:r>
        <w:t xml:space="preserve"> ☐ </w:t>
      </w:r>
      <w:r>
        <w:t xml:space="preserve"> ☐ </w:t>
      </w:r>
      <w:r>
        <w:t xml:space="preserve"> ☐ </w:t>
      </w:r>
      <w:r>
        <w:t xml:space="preserve"> Lebanon  </w:t>
      </w:r>
      <w:r>
        <w:t xml:space="preserve"> ☐ </w:t>
      </w:r>
      <w:r>
        <w:t xml:space="preserve"> ☐ </w:t>
      </w:r>
      <w:r>
        <w:t xml:space="preserve"> ☐ </w:t>
      </w:r>
      <w:r>
        <w:t xml:space="preserve"> ☐ </w:t>
      </w:r>
      <w:r>
        <w:t xml:space="preserve"> ☐ </w:t>
      </w:r>
      <w:r>
        <w:t xml:space="preserve"> ☐ </w:t>
      </w:r>
      <w:r>
        <w:t xml:space="preserve"> Libya </w:t>
      </w:r>
      <w:r>
        <w:t xml:space="preserve"> North Korea </w:t>
      </w:r>
      <w:r>
        <w:t xml:space="preserve"> ☐ </w:t>
      </w:r>
      <w:r>
        <w:t xml:space="preserve"> ☐ </w:t>
      </w:r>
      <w:r>
        <w:t xml:space="preserve"> ☐ </w:t>
      </w:r>
      <w:r>
        <w:t xml:space="preserve"> ☐ </w:t>
      </w:r>
      <w:r>
        <w:t xml:space="preserve"> ☐ </w:t>
      </w:r>
      <w:r>
        <w:t xml:space="preserve"> ☐ </w:t>
      </w:r>
      <w:r>
        <w:t xml:space="preserve"> ☐ </w:t>
      </w:r>
      <w:r>
        <w:t xml:space="preserve"> ☐ </w:t>
      </w:r>
      <w:r>
        <w:t xml:space="preserve"> ☐ </w:t>
      </w:r>
      <w:r>
        <w:t xml:space="preserve"> ☐ </w:t>
      </w:r>
      <w:r>
        <w:t xml:space="preserve"> ☐ </w:t>
      </w:r>
      <w:r>
        <w:t xml:space="preserve"> ☐ </w:t>
      </w:r>
      <w:r>
        <w:t xml:space="preserve"> Myanmar </w:t>
      </w:r>
      <w:r>
        <w:t xml:space="preserve"> ☐ </w:t>
      </w:r>
      <w:r>
        <w:t xml:space="preserve"> ☐ </w:t>
      </w:r>
      <w:r>
        <w:t xml:space="preserve"> ☐ </w:t>
      </w:r>
      <w:r>
        <w:t xml:space="preserve"> ☐ </w:t>
      </w:r>
      <w:r>
        <w:t xml:space="preserve"> ☐ </w:t>
      </w:r>
      <w:r>
        <w:t xml:space="preserve"> ☐ </w:t>
      </w:r>
      <w:r>
        <w:t xml:space="preserve"> Russia  </w:t>
      </w:r>
      <w:r>
        <w:t xml:space="preserve"> ☐ </w:t>
      </w:r>
      <w:r>
        <w:t xml:space="preserve"> ☐ </w:t>
      </w:r>
      <w:r>
        <w:t xml:space="preserve"> ☐ </w:t>
      </w:r>
      <w:r>
        <w:t xml:space="preserve"> ☐ </w:t>
      </w:r>
      <w:r>
        <w:t xml:space="preserve"> ☐ </w:t>
      </w:r>
      <w:r>
        <w:t xml:space="preserve"> ☐ </w:t>
      </w:r>
      <w:r>
        <w:t xml:space="preserve"> Somalia  </w:t>
      </w:r>
      <w:r>
        <w:t xml:space="preserve"> South Sudan </w:t>
      </w:r>
      <w:r>
        <w:t xml:space="preserve"> ☐ </w:t>
      </w:r>
      <w:r>
        <w:t xml:space="preserve"> ☐ </w:t>
      </w:r>
      <w:r>
        <w:t xml:space="preserve"> ☐ </w:t>
      </w:r>
      <w:r>
        <w:t xml:space="preserve"> ☐ </w:t>
      </w:r>
      <w:r>
        <w:t xml:space="preserve"> ☐ </w:t>
      </w:r>
      <w:r>
        <w:t xml:space="preserve"> ☐ </w:t>
      </w:r>
      <w:r>
        <w:t xml:space="preserve"> Sudan </w:t>
      </w:r>
      <w:r>
        <w:t xml:space="preserve"> ☐ </w:t>
      </w:r>
      <w:r>
        <w:t xml:space="preserve"> ☐ </w:t>
      </w:r>
      <w:r>
        <w:t xml:space="preserve"> ☐ </w:t>
      </w:r>
      <w:r>
        <w:t xml:space="preserve"> ☐ </w:t>
      </w:r>
      <w:r>
        <w:t xml:space="preserve"> ☐ </w:t>
      </w:r>
      <w:r>
        <w:t xml:space="preserve"> ☐ </w:t>
      </w:r>
      <w:r>
        <w:t xml:space="preserve"> Syria </w:t>
      </w:r>
      <w:r>
        <w:t xml:space="preserve"> ☐ </w:t>
      </w:r>
      <w:r>
        <w:t xml:space="preserve"> ☐ </w:t>
      </w:r>
      <w:r>
        <w:t xml:space="preserve"> ☐ </w:t>
      </w:r>
      <w:r>
        <w:t xml:space="preserve"> ☐ </w:t>
      </w:r>
      <w:r>
        <w:t xml:space="preserve"> ☐ </w:t>
      </w:r>
      <w:r>
        <w:t xml:space="preserve"> ☐ </w:t>
      </w:r>
      <w:r>
        <w:t xml:space="preserve"> Venezuela </w:t>
      </w:r>
      <w:r>
        <w:t xml:space="preserve"> ☐ </w:t>
      </w:r>
      <w:r>
        <w:t xml:space="preserve"> ☐ </w:t>
      </w:r>
      <w:r>
        <w:t xml:space="preserve"> ☐ </w:t>
      </w:r>
      <w:r>
        <w:t xml:space="preserve"> ☐ </w:t>
      </w:r>
      <w:r>
        <w:t xml:space="preserve"> ☐ </w:t>
      </w:r>
      <w:r>
        <w:t xml:space="preserve"> ☐ </w:t>
      </w:r>
      <w:r>
        <w:t xml:space="preserve"> Yemen </w:t>
      </w:r>
      <w:r>
        <w:t xml:space="preserve"> ☐ </w:t>
      </w:r>
      <w:r>
        <w:t xml:space="preserve"> ☐ </w:t>
      </w:r>
      <w:r>
        <w:t xml:space="preserve"> ☐ </w:t>
      </w:r>
      <w:r>
        <w:t xml:space="preserve"> ☐ </w:t>
      </w:r>
      <w:r>
        <w:t xml:space="preserve"> ☐ </w:t>
      </w:r>
      <w:r>
        <w:t xml:space="preserve"> ☐ </w:t>
      </w:r>
      <w:r>
        <w:t xml:space="preserve"> Zimbabwe </w:t>
      </w:r>
      <w:r>
        <w:t xml:space="preserve"> ☐ </w:t>
      </w:r>
      <w:r>
        <w:t xml:space="preserve"> ☐ </w:t>
      </w:r>
      <w:r>
        <w:t xml:space="preserve"> ☐ </w:t>
      </w:r>
      <w:r>
        <w:t xml:space="preserve"> ☐ </w:t>
      </w:r>
      <w:r>
        <w:t xml:space="preserve"> ☐ </w:t>
      </w:r>
      <w:r>
        <w:t xml:space="preserve"> ☐ </w:t>
      </w:r>
      <w:r>
        <w:t xml:space="preserve"> Occupied territories/non </w:t>
      </w:r>
      <w:r>
        <w:t xml:space="preserve"> -government -controlled </w:t>
      </w:r>
      <w:r>
        <w:t xml:space="preserve"> ☐ </w:t>
      </w:r>
      <w:r>
        <w:t xml:space="preserve"> ☐ </w:t>
      </w:r>
      <w:r>
        <w:t xml:space="preserve"> ☐ </w:t>
      </w:r>
      <w:r>
        <w:t xml:space="preserve"> ☐ </w:t>
      </w:r>
      <w:r>
        <w:t xml:space="preserve"> ☐ </w:t>
      </w:r>
      <w:r>
        <w:t xml:space="preserve"> ☐ </w:t>
      </w:r>
      <w:r>
        <w:t xml:space="preserve"> territories of Ukraine, </w:t>
      </w:r>
      <w:r>
        <w:t xml:space="preserve"> Crimea &amp; Sevastopol </w:t>
      </w:r>
    </w:p>
    <w:p>
      <w:r>
        <w:rPr>
          <w:b/>
        </w:rPr>
        <w:t xml:space="preserve">undefined_21: </w:t>
      </w:r>
      <w:r>
        <w:t>{{Undefined21}}</w:t>
      </w:r>
    </w:p>
    <w:p>
      <w:r>
        <w:rPr>
          <w:b/>
        </w:rPr>
        <w:t xml:space="preserve">111: </w:t>
      </w:r>
      <w:r>
        <w:t>{{111}}</w:t>
      </w:r>
    </w:p>
    <w:p>
      <w:r>
        <w:rPr>
          <w:b/>
        </w:rPr>
        <w:t xml:space="preserve">OtherAfghanistan: </w:t>
      </w:r>
      <w:r>
        <w:t>{{Otherafghanistan}}</w:t>
      </w:r>
    </w:p>
    <w:p>
      <w:r>
        <w:rPr>
          <w:b/>
        </w:rPr>
        <w:t xml:space="preserve">Name AND domicile of the legal entity engaged in the activityAfghanistan: </w:t>
      </w:r>
      <w:r>
        <w:t>{{NameAndDomicileOfTheLegalEntityEngagedInTheActivityafghanistan}}</w:t>
      </w:r>
    </w:p>
    <w:p>
      <w:r>
        <w:rPr>
          <w:b/>
        </w:rPr>
        <w:t xml:space="preserve">Type of goods software technology or service including commodity codes harmonization system codes or equivalentAfghanistan: </w:t>
      </w:r>
      <w:r>
        <w:t>{{TypeOfGoodsSoftwareTechnologyOrServiceIncludingCommodityCodesHarmonizationSystemCodesOrEquivalentafghanistan}}</w:t>
      </w:r>
    </w:p>
    <w:p>
      <w:r>
        <w:rPr>
          <w:b/>
        </w:rPr>
        <w:t xml:space="preserve">DetailsAfghanistan: </w:t>
      </w:r>
      <w:r>
        <w:t>{{Detailsafghanistan}}</w:t>
      </w:r>
    </w:p>
    <w:p>
      <w:r>
        <w:rPr>
          <w:b/>
        </w:rPr>
        <w:t xml:space="preserve">Check Box1: </w:t>
      </w:r>
      <w:r>
        <w:t>{{CheckBox1}}</w:t>
      </w:r>
    </w:p>
    <w:p>
      <w:r>
        <w:rPr>
          <w:b/>
        </w:rPr>
        <w:t xml:space="preserve">113: </w:t>
      </w:r>
      <w:r>
        <w:t>{{113}}</w:t>
      </w:r>
    </w:p>
    <w:p>
      <w:r>
        <w:rPr>
          <w:b/>
        </w:rPr>
        <w:t xml:space="preserve">Check Box2: </w:t>
      </w:r>
      <w:r>
        <w:t>{{CheckBox2}}</w:t>
      </w:r>
    </w:p>
    <w:p>
      <w:r>
        <w:rPr>
          <w:b/>
        </w:rPr>
        <w:t xml:space="preserve">112: </w:t>
      </w:r>
      <w:r>
        <w:t>{{112}}</w:t>
      </w:r>
    </w:p>
    <w:p>
      <w:r>
        <w:rPr>
          <w:b/>
        </w:rPr>
        <w:t xml:space="preserve">114: </w:t>
      </w:r>
      <w:r>
        <w:t>{{114}}</w:t>
      </w:r>
    </w:p>
    <w:p>
      <w:r>
        <w:rPr>
          <w:b/>
        </w:rPr>
        <w:t xml:space="preserve">110: </w:t>
      </w:r>
      <w:r>
        <w:t>{{110}}</w:t>
      </w:r>
    </w:p>
    <w:p>
      <w:r>
        <w:rPr>
          <w:b/>
        </w:rPr>
        <w:t xml:space="preserve">OtherBelarus: </w:t>
      </w:r>
      <w:r>
        <w:t>{{Otherbelarus}}</w:t>
      </w:r>
    </w:p>
    <w:p>
      <w:r>
        <w:rPr>
          <w:b/>
        </w:rPr>
        <w:t xml:space="preserve">Name AND domicile of the legal entity engaged in the activityBelarus: </w:t>
      </w:r>
      <w:r>
        <w:t>{{NameAndDomicileOfTheLegalEntityEngagedInTheActivitybelarus}}</w:t>
      </w:r>
    </w:p>
    <w:p>
      <w:r>
        <w:rPr>
          <w:b/>
        </w:rPr>
        <w:t xml:space="preserve">Type of goods software technology or service including commodity codes harmonization system codes or equivalentBelarus: </w:t>
      </w:r>
      <w:r>
        <w:t>{{TypeOfGoodsSoftwareTechnologyOrServiceIncludingCommodityCodesHarmonizationSystemCodesOrEquivalentbelarus}}</w:t>
      </w:r>
    </w:p>
    <w:p>
      <w:r>
        <w:rPr>
          <w:b/>
        </w:rPr>
        <w:t xml:space="preserve">DetailsBelarus: </w:t>
      </w:r>
      <w:r>
        <w:t>{{Detailsbelarus}}</w:t>
      </w:r>
    </w:p>
    <w:p>
      <w:r>
        <w:rPr>
          <w:b/>
        </w:rPr>
        <w:t xml:space="preserve">Check Box3: </w:t>
      </w:r>
      <w:r>
        <w:t>{{CheckBox3}}</w:t>
      </w:r>
    </w:p>
    <w:p>
      <w:r>
        <w:rPr>
          <w:b/>
        </w:rPr>
        <w:t xml:space="preserve">Check Box4: </w:t>
      </w:r>
      <w:r>
        <w:t>{{CheckBox4}}</w:t>
      </w:r>
    </w:p>
    <w:p>
      <w:r>
        <w:rPr>
          <w:b/>
        </w:rPr>
        <w:t xml:space="preserve">109: </w:t>
      </w:r>
      <w:r>
        <w:t>{{109}}</w:t>
      </w:r>
    </w:p>
    <w:p>
      <w:r>
        <w:rPr>
          <w:b/>
        </w:rPr>
        <w:t xml:space="preserve">108: </w:t>
      </w:r>
      <w:r>
        <w:t>{{108}}</w:t>
      </w:r>
    </w:p>
    <w:p>
      <w:r>
        <w:rPr>
          <w:b/>
        </w:rPr>
        <w:t xml:space="preserve">107: </w:t>
      </w:r>
      <w:r>
        <w:t>{{107}}</w:t>
      </w:r>
    </w:p>
    <w:p>
      <w:r>
        <w:rPr>
          <w:b/>
        </w:rPr>
        <w:t xml:space="preserve">OtherCentral African Republic: </w:t>
      </w:r>
      <w:r>
        <w:t>{{OthercentralAfricanRepublic}}</w:t>
      </w:r>
    </w:p>
    <w:p>
      <w:r>
        <w:rPr>
          <w:b/>
        </w:rPr>
        <w:t xml:space="preserve">Name AND domicile of the legal entity engaged in the activityCentral African Republic: </w:t>
      </w:r>
      <w:r>
        <w:t>{{NameAndDomicileOfTheLegalEntityEngagedInTheActivitycentralAfricanRepublic}}</w:t>
      </w:r>
    </w:p>
    <w:p>
      <w:r>
        <w:rPr>
          <w:b/>
        </w:rPr>
        <w:t xml:space="preserve">Type of goods software technology or service including commodity codes harmonization system codes or equivalentCentral African Republic: </w:t>
      </w:r>
      <w:r>
        <w:t>{{TypeOfGoodsSoftwareTechnologyOrServiceIncludingCommodityCodesHarmonizationSystemCodesOrEquivalentcentralAfricanRepublic}}</w:t>
      </w:r>
    </w:p>
    <w:p>
      <w:r>
        <w:rPr>
          <w:b/>
        </w:rPr>
        <w:t xml:space="preserve">DetailsCentral African Republic: </w:t>
      </w:r>
      <w:r>
        <w:t>{{DetailscentralAfricanRepublic}}</w:t>
      </w:r>
    </w:p>
    <w:p>
      <w:r>
        <w:rPr>
          <w:b/>
        </w:rPr>
        <w:t xml:space="preserve">105: </w:t>
      </w:r>
      <w:r>
        <w:t>{{105}}</w:t>
      </w:r>
    </w:p>
    <w:p>
      <w:r>
        <w:rPr>
          <w:b/>
        </w:rPr>
        <w:t xml:space="preserve">104: </w:t>
      </w:r>
      <w:r>
        <w:t>{{104}}</w:t>
      </w:r>
    </w:p>
    <w:p>
      <w:r>
        <w:rPr>
          <w:b/>
        </w:rPr>
        <w:t xml:space="preserve">Check Box5: </w:t>
      </w:r>
      <w:r>
        <w:t>{{CheckBox5}}</w:t>
      </w:r>
    </w:p>
    <w:p>
      <w:r>
        <w:rPr>
          <w:b/>
        </w:rPr>
        <w:t xml:space="preserve">Check Box6: </w:t>
      </w:r>
      <w:r>
        <w:t>{{CheckBox6}}</w:t>
      </w:r>
    </w:p>
    <w:p>
      <w:r>
        <w:rPr>
          <w:b/>
        </w:rPr>
        <w:t xml:space="preserve">106: </w:t>
      </w:r>
      <w:r>
        <w:t>{{106}}</w:t>
      </w:r>
    </w:p>
    <w:p>
      <w:r>
        <w:rPr>
          <w:b/>
        </w:rPr>
        <w:t xml:space="preserve">103: </w:t>
      </w:r>
      <w:r>
        <w:t>{{103}}</w:t>
      </w:r>
    </w:p>
    <w:p>
      <w:r>
        <w:rPr>
          <w:b/>
        </w:rPr>
        <w:t xml:space="preserve">OtherDemocratic Republic of Congo: </w:t>
      </w:r>
      <w:r>
        <w:t>{{OtherdemocraticRepublicOfCongo}}</w:t>
      </w:r>
    </w:p>
    <w:p>
      <w:r>
        <w:rPr>
          <w:b/>
        </w:rPr>
        <w:t xml:space="preserve">Name AND domicile of the legal entity engaged in the activityDemocratic Republic of Congo: </w:t>
      </w:r>
      <w:r>
        <w:t>{{NameAndDomicileOfTheLegalEntityEngagedInTheActivitydemocraticRepublicOfCongo}}</w:t>
      </w:r>
    </w:p>
    <w:p>
      <w:r>
        <w:rPr>
          <w:b/>
        </w:rPr>
        <w:t xml:space="preserve">Type of goods software technology or service including commodity codes harmonization system codes or equivalentDemocratic Republic of Congo: </w:t>
      </w:r>
      <w:r>
        <w:t>{{TypeOfGoodsSoftwareTechnologyOrServiceIncludingCommodityCodesHarmonizationSystemCodesOrEquivalentdemocraticRepublicOfCongo}}</w:t>
      </w:r>
    </w:p>
    <w:p>
      <w:r>
        <w:rPr>
          <w:b/>
        </w:rPr>
        <w:t xml:space="preserve">DetailsDemocratic Republic of Congo: </w:t>
      </w:r>
      <w:r>
        <w:t>{{DetailsdemocraticRepublicOfCongo}}</w:t>
      </w:r>
    </w:p>
    <w:p>
      <w:r>
        <w:rPr>
          <w:b/>
        </w:rPr>
        <w:t xml:space="preserve">100: </w:t>
      </w:r>
      <w:r>
        <w:t>{{100}}</w:t>
      </w:r>
    </w:p>
    <w:p>
      <w:r>
        <w:rPr>
          <w:b/>
        </w:rPr>
        <w:t xml:space="preserve">Check Box7: </w:t>
      </w:r>
      <w:r>
        <w:t>{{CheckBox7}}</w:t>
      </w:r>
    </w:p>
    <w:p>
      <w:r>
        <w:rPr>
          <w:b/>
        </w:rPr>
        <w:t xml:space="preserve">101: </w:t>
      </w:r>
      <w:r>
        <w:t>{{101}}</w:t>
      </w:r>
    </w:p>
    <w:p>
      <w:r>
        <w:rPr>
          <w:b/>
        </w:rPr>
        <w:t xml:space="preserve">Check Box8: </w:t>
      </w:r>
      <w:r>
        <w:t>{{CheckBox8}}</w:t>
      </w:r>
    </w:p>
    <w:p>
      <w:r>
        <w:rPr>
          <w:b/>
        </w:rPr>
        <w:t xml:space="preserve">99: </w:t>
      </w:r>
      <w:r>
        <w:t>{{99}}</w:t>
      </w:r>
    </w:p>
    <w:p>
      <w:r>
        <w:rPr>
          <w:b/>
        </w:rPr>
        <w:t xml:space="preserve">102: </w:t>
      </w:r>
      <w:r>
        <w:t>{{102}}</w:t>
      </w:r>
    </w:p>
    <w:p>
      <w:r>
        <w:rPr>
          <w:b/>
        </w:rPr>
        <w:t xml:space="preserve">98: </w:t>
      </w:r>
      <w:r>
        <w:t>{{98}}</w:t>
      </w:r>
    </w:p>
    <w:p>
      <w:r>
        <w:rPr>
          <w:b/>
        </w:rPr>
        <w:t xml:space="preserve">Check Box9: </w:t>
      </w:r>
      <w:r>
        <w:t>{{CheckBox9}}</w:t>
      </w:r>
    </w:p>
    <w:p>
      <w:r>
        <w:rPr>
          <w:b/>
        </w:rPr>
        <w:t xml:space="preserve">97: </w:t>
      </w:r>
      <w:r>
        <w:t>{{97}}</w:t>
      </w:r>
    </w:p>
    <w:p>
      <w:r>
        <w:rPr>
          <w:b/>
        </w:rPr>
        <w:t xml:space="preserve">OtherHaiti: </w:t>
      </w:r>
      <w:r>
        <w:t>{{Otherhaiti}}</w:t>
      </w:r>
    </w:p>
    <w:p>
      <w:r>
        <w:rPr>
          <w:b/>
        </w:rPr>
        <w:t xml:space="preserve">Name AND domicile of the legal entity engaged in the activityHaiti: </w:t>
      </w:r>
      <w:r>
        <w:t>{{NameAndDomicileOfTheLegalEntityEngagedInTheActivityhaiti}}</w:t>
      </w:r>
    </w:p>
    <w:p>
      <w:r>
        <w:rPr>
          <w:b/>
        </w:rPr>
        <w:t xml:space="preserve">Type of goods software technology or service including commodity codes harmonization system codes or equivalentHaiti: </w:t>
      </w:r>
      <w:r>
        <w:t>{{TypeOfGoodsSoftwareTechnologyOrServiceIncludingCommodityCodesHarmonizationSystemCodesOrEquivalenthaiti}}</w:t>
      </w:r>
    </w:p>
    <w:p>
      <w:r>
        <w:rPr>
          <w:b/>
        </w:rPr>
        <w:t xml:space="preserve">DetailsHaiti: </w:t>
      </w:r>
      <w:r>
        <w:t>{{Detailshaiti}}</w:t>
      </w:r>
    </w:p>
    <w:p>
      <w:r>
        <w:rPr>
          <w:b/>
        </w:rPr>
        <w:t xml:space="preserve">95: </w:t>
      </w:r>
      <w:r>
        <w:t>{{95}}</w:t>
      </w:r>
    </w:p>
    <w:p>
      <w:r>
        <w:rPr>
          <w:b/>
        </w:rPr>
        <w:t xml:space="preserve">Check Box10: </w:t>
      </w:r>
      <w:r>
        <w:t>{{CheckBox10}}</w:t>
      </w:r>
    </w:p>
    <w:p>
      <w:r>
        <w:rPr>
          <w:b/>
        </w:rPr>
        <w:t xml:space="preserve">96: </w:t>
      </w:r>
      <w:r>
        <w:t>{{96}}</w:t>
      </w:r>
    </w:p>
    <w:p>
      <w:r>
        <w:rPr>
          <w:b/>
        </w:rPr>
        <w:t xml:space="preserve">84: </w:t>
      </w:r>
      <w:r>
        <w:t>{{84}}</w:t>
      </w:r>
    </w:p>
    <w:p>
      <w:r>
        <w:rPr>
          <w:b/>
        </w:rPr>
        <w:t xml:space="preserve">OtherIran: </w:t>
      </w:r>
      <w:r>
        <w:t>{{Otheriran}}</w:t>
      </w:r>
    </w:p>
    <w:p>
      <w:r>
        <w:rPr>
          <w:b/>
        </w:rPr>
        <w:t xml:space="preserve">Name AND domicile of the legal entity engaged in the activityIran: </w:t>
      </w:r>
      <w:r>
        <w:t>{{NameAndDomicileOfTheLegalEntityEngagedInTheActivityiran}}</w:t>
      </w:r>
    </w:p>
    <w:p>
      <w:r>
        <w:rPr>
          <w:b/>
        </w:rPr>
        <w:t xml:space="preserve">Type of goods software technology or service including commodity codes harmonization system codes or equivalentIran: </w:t>
      </w:r>
      <w:r>
        <w:t>{{TypeOfGoodsSoftwareTechnologyOrServiceIncludingCommodityCodesHarmonizationSystemCodesOrEquivalentiran}}</w:t>
      </w:r>
    </w:p>
    <w:p>
      <w:r>
        <w:rPr>
          <w:b/>
        </w:rPr>
        <w:t xml:space="preserve">DetailsIran: </w:t>
      </w:r>
      <w:r>
        <w:t>{{Detailsiran}}</w:t>
      </w:r>
    </w:p>
    <w:p>
      <w:r>
        <w:rPr>
          <w:b/>
        </w:rPr>
        <w:t xml:space="preserve">Check Box11: </w:t>
      </w:r>
      <w:r>
        <w:t>{{CheckBox11}}</w:t>
      </w:r>
    </w:p>
    <w:p>
      <w:r>
        <w:rPr>
          <w:b/>
        </w:rPr>
        <w:t xml:space="preserve">92: </w:t>
      </w:r>
      <w:r>
        <w:t>{{92}}</w:t>
      </w:r>
    </w:p>
    <w:p>
      <w:r>
        <w:rPr>
          <w:b/>
        </w:rPr>
        <w:t xml:space="preserve">Check Box12: </w:t>
      </w:r>
      <w:r>
        <w:t>{{CheckBox12}}</w:t>
      </w:r>
    </w:p>
    <w:p>
      <w:r>
        <w:rPr>
          <w:b/>
        </w:rPr>
        <w:t xml:space="preserve">91: </w:t>
      </w:r>
      <w:r>
        <w:t>{{91}}</w:t>
      </w:r>
    </w:p>
    <w:p>
      <w:r>
        <w:rPr>
          <w:b/>
        </w:rPr>
        <w:t xml:space="preserve">93: </w:t>
      </w:r>
      <w:r>
        <w:t>{{93}}</w:t>
      </w:r>
    </w:p>
    <w:p>
      <w:r>
        <w:rPr>
          <w:b/>
        </w:rPr>
        <w:t xml:space="preserve">OtherLebanon: </w:t>
      </w:r>
      <w:r>
        <w:t>{{Otherlebanon}}</w:t>
      </w:r>
    </w:p>
    <w:p>
      <w:r>
        <w:rPr>
          <w:b/>
        </w:rPr>
        <w:t xml:space="preserve">Name AND domicile of the legal entity engaged in the activityLebanon: </w:t>
      </w:r>
      <w:r>
        <w:t>{{NameAndDomicileOfTheLegalEntityEngagedInTheActivitylebanon}}</w:t>
      </w:r>
    </w:p>
    <w:p>
      <w:r>
        <w:rPr>
          <w:b/>
        </w:rPr>
        <w:t xml:space="preserve">Type of goods software technology or service including commodity codes harmonization system codes or equivalentLebanon: </w:t>
      </w:r>
      <w:r>
        <w:t>{{TypeOfGoodsSoftwareTechnologyOrServiceIncludingCommodityCodesHarmonizationSystemCodesOrEquivalentlebanon}}</w:t>
      </w:r>
    </w:p>
    <w:p>
      <w:r>
        <w:rPr>
          <w:b/>
        </w:rPr>
        <w:t xml:space="preserve">DetailsLebanon: </w:t>
      </w:r>
      <w:r>
        <w:t>{{Detailslebanon}}</w:t>
      </w:r>
    </w:p>
    <w:p>
      <w:r>
        <w:rPr>
          <w:b/>
        </w:rPr>
        <w:t xml:space="preserve">Check Box13: </w:t>
      </w:r>
      <w:r>
        <w:t>{{CheckBox13}}</w:t>
      </w:r>
    </w:p>
    <w:p>
      <w:r>
        <w:rPr>
          <w:b/>
        </w:rPr>
        <w:t xml:space="preserve">89: </w:t>
      </w:r>
      <w:r>
        <w:t>{{89}}</w:t>
      </w:r>
    </w:p>
    <w:p>
      <w:r>
        <w:rPr>
          <w:b/>
        </w:rPr>
        <w:t xml:space="preserve">88: </w:t>
      </w:r>
      <w:r>
        <w:t>{{88}}</w:t>
      </w:r>
    </w:p>
    <w:p>
      <w:r>
        <w:rPr>
          <w:b/>
        </w:rPr>
        <w:t xml:space="preserve">90: </w:t>
      </w:r>
      <w:r>
        <w:t>{{90}}</w:t>
      </w:r>
    </w:p>
    <w:p>
      <w:r>
        <w:rPr>
          <w:b/>
        </w:rPr>
        <w:t xml:space="preserve">Check Box14: </w:t>
      </w:r>
      <w:r>
        <w:t>{{CheckBox14}}</w:t>
      </w:r>
    </w:p>
    <w:p>
      <w:r>
        <w:rPr>
          <w:b/>
        </w:rPr>
        <w:t xml:space="preserve">87: </w:t>
      </w:r>
      <w:r>
        <w:t>{{87}}</w:t>
      </w:r>
    </w:p>
    <w:p>
      <w:r>
        <w:rPr>
          <w:b/>
        </w:rPr>
        <w:t xml:space="preserve">Check Box15: </w:t>
      </w:r>
      <w:r>
        <w:t>{{CheckBox15}}</w:t>
      </w:r>
    </w:p>
    <w:p>
      <w:r>
        <w:rPr>
          <w:b/>
        </w:rPr>
        <w:t xml:space="preserve">Check Box16: </w:t>
      </w:r>
      <w:r>
        <w:t>{{CheckBox16}}</w:t>
      </w:r>
    </w:p>
    <w:p>
      <w:r>
        <w:rPr>
          <w:b/>
        </w:rPr>
        <w:t xml:space="preserve">85: </w:t>
      </w:r>
      <w:r>
        <w:t>{{85}}</w:t>
      </w:r>
    </w:p>
    <w:p>
      <w:r>
        <w:rPr>
          <w:b/>
        </w:rPr>
        <w:t xml:space="preserve">OtherLibya: </w:t>
      </w:r>
      <w:r>
        <w:t>{{Otherlibya}}</w:t>
      </w:r>
    </w:p>
    <w:p>
      <w:r>
        <w:rPr>
          <w:b/>
        </w:rPr>
        <w:t xml:space="preserve">Name AND domicile of the legal entity engaged in the activityLibya: </w:t>
      </w:r>
      <w:r>
        <w:t>{{NameAndDomicileOfTheLegalEntityEngagedInTheActivitylibya}}</w:t>
      </w:r>
    </w:p>
    <w:p>
      <w:r>
        <w:rPr>
          <w:b/>
        </w:rPr>
        <w:t xml:space="preserve">Type of goods software technology or service including commodity codes harmonization system codes or equivalentLibya: </w:t>
      </w:r>
      <w:r>
        <w:t>{{TypeOfGoodsSoftwareTechnologyOrServiceIncludingCommodityCodesHarmonizationSystemCodesOrEquivalentlibya}}</w:t>
      </w:r>
    </w:p>
    <w:p>
      <w:r>
        <w:rPr>
          <w:b/>
        </w:rPr>
        <w:t xml:space="preserve">DetailsLibya: </w:t>
      </w:r>
      <w:r>
        <w:t>{{Detailslibya}}</w:t>
      </w:r>
    </w:p>
    <w:p>
      <w:r>
        <w:rPr>
          <w:b/>
        </w:rPr>
        <w:t xml:space="preserve">83: </w:t>
      </w:r>
      <w:r>
        <w:t>{{83}}</w:t>
      </w:r>
    </w:p>
    <w:p>
      <w:r>
        <w:rPr>
          <w:b/>
        </w:rPr>
        <w:t xml:space="preserve">86: </w:t>
      </w:r>
      <w:r>
        <w:t>{{86}}</w:t>
      </w:r>
    </w:p>
    <w:p>
      <w:r>
        <w:rPr>
          <w:b/>
        </w:rPr>
        <w:t xml:space="preserve">80: </w:t>
      </w:r>
      <w:r>
        <w:t>{{80}}</w:t>
      </w:r>
    </w:p>
    <w:p>
      <w:r>
        <w:rPr>
          <w:b/>
        </w:rPr>
        <w:t xml:space="preserve">Check Box17: </w:t>
      </w:r>
      <w:r>
        <w:t>{{CheckBox17}}</w:t>
      </w:r>
    </w:p>
    <w:p>
      <w:r>
        <w:rPr>
          <w:b/>
        </w:rPr>
        <w:t xml:space="preserve">81: </w:t>
      </w:r>
      <w:r>
        <w:t>{{81}}</w:t>
      </w:r>
    </w:p>
    <w:p>
      <w:r>
        <w:rPr>
          <w:b/>
        </w:rPr>
        <w:t xml:space="preserve">79: </w:t>
      </w:r>
      <w:r>
        <w:t>{{79}}</w:t>
      </w:r>
    </w:p>
    <w:p>
      <w:r>
        <w:rPr>
          <w:b/>
        </w:rPr>
        <w:t xml:space="preserve">OtherNorth Korea: </w:t>
      </w:r>
      <w:r>
        <w:t>{{OthernorthKorea}}</w:t>
      </w:r>
    </w:p>
    <w:p>
      <w:r>
        <w:rPr>
          <w:b/>
        </w:rPr>
        <w:t xml:space="preserve">Name AND domicile of the legal entity engaged in the activityNorth Korea: </w:t>
      </w:r>
      <w:r>
        <w:t>{{NameAndDomicileOfTheLegalEntityEngagedInTheActivitynorthKorea}}</w:t>
      </w:r>
    </w:p>
    <w:p>
      <w:r>
        <w:rPr>
          <w:b/>
        </w:rPr>
        <w:t xml:space="preserve">DetailsNorth Korea: </w:t>
      </w:r>
      <w:r>
        <w:t>{{DetailsnorthKorea}}</w:t>
      </w:r>
    </w:p>
    <w:p>
      <w:r>
        <w:rPr>
          <w:b/>
        </w:rPr>
        <w:t xml:space="preserve">Check Box18: </w:t>
      </w:r>
      <w:r>
        <w:t>{{CheckBox18}}</w:t>
      </w:r>
    </w:p>
    <w:p>
      <w:r>
        <w:rPr>
          <w:b/>
        </w:rPr>
        <w:t xml:space="preserve">82: </w:t>
      </w:r>
      <w:r>
        <w:t>{{82}}</w:t>
      </w:r>
    </w:p>
    <w:p>
      <w:r>
        <w:rPr>
          <w:b/>
        </w:rPr>
        <w:t xml:space="preserve">Type of goods software technology or service including commodity codes harmonization system codes or equivalentnorthkorea: </w:t>
      </w:r>
      <w:r>
        <w:t>{{TypeOfGoodsSoftwareTechnologyOrServiceIncludingCommodityCodesHarmonizationSystemCodesOrEquivalentnorthkorea}}</w:t>
      </w:r>
    </w:p>
    <w:p>
      <w:r>
        <w:rPr>
          <w:b/>
        </w:rPr>
        <w:t xml:space="preserve">78: </w:t>
      </w:r>
      <w:r>
        <w:t>{{78}}</w:t>
      </w:r>
    </w:p>
    <w:p>
      <w:r>
        <w:rPr>
          <w:b/>
        </w:rPr>
        <w:t xml:space="preserve">OtherMyanmar: </w:t>
      </w:r>
      <w:r>
        <w:t>{{Othermyanmar}}</w:t>
      </w:r>
    </w:p>
    <w:p>
      <w:r>
        <w:rPr>
          <w:b/>
        </w:rPr>
        <w:t xml:space="preserve">Name AND domicile of the legal entity engaged in the activityMyanmar: </w:t>
      </w:r>
      <w:r>
        <w:t>{{NameAndDomicileOfTheLegalEntityEngagedInTheActivitymyanmar}}</w:t>
      </w:r>
    </w:p>
    <w:p>
      <w:r>
        <w:rPr>
          <w:b/>
        </w:rPr>
        <w:t xml:space="preserve">DetailsMyanmar: </w:t>
      </w:r>
      <w:r>
        <w:t>{{Detailsmyanmar}}</w:t>
      </w:r>
    </w:p>
    <w:p>
      <w:r>
        <w:rPr>
          <w:b/>
        </w:rPr>
        <w:t xml:space="preserve">75: </w:t>
      </w:r>
      <w:r>
        <w:t>{{75}}</w:t>
      </w:r>
    </w:p>
    <w:p>
      <w:r>
        <w:rPr>
          <w:b/>
        </w:rPr>
        <w:t xml:space="preserve">77: </w:t>
      </w:r>
      <w:r>
        <w:t>{{77}}</w:t>
      </w:r>
    </w:p>
    <w:p>
      <w:r>
        <w:rPr>
          <w:b/>
        </w:rPr>
        <w:t xml:space="preserve">Check Box19: </w:t>
      </w:r>
      <w:r>
        <w:t>{{CheckBox19}}</w:t>
      </w:r>
    </w:p>
    <w:p>
      <w:r>
        <w:rPr>
          <w:b/>
        </w:rPr>
        <w:t xml:space="preserve">Check Box20: </w:t>
      </w:r>
      <w:r>
        <w:t>{{CheckBox20}}</w:t>
      </w:r>
    </w:p>
    <w:p>
      <w:r>
        <w:rPr>
          <w:b/>
        </w:rPr>
        <w:t xml:space="preserve">76: </w:t>
      </w:r>
      <w:r>
        <w:t>{{76}}</w:t>
      </w:r>
    </w:p>
    <w:p>
      <w:r>
        <w:rPr>
          <w:b/>
        </w:rPr>
        <w:t xml:space="preserve">Type of goods software technology or service including commodity codes harmonization system codes or equivalentmyanmar: </w:t>
      </w:r>
      <w:r>
        <w:t>{{TypeOfGoodsSoftwareTechnologyOrServiceIncludingCommodityCodesHarmonizationSystemCodesOrEquivalentmyanmar}}</w:t>
      </w:r>
    </w:p>
    <w:p>
      <w:r>
        <w:rPr>
          <w:b/>
        </w:rPr>
        <w:t xml:space="preserve">Type of goods software technology or service including commodity codes harmonization system codes or equivalentRussia: </w:t>
      </w:r>
      <w:r>
        <w:t>{{TypeOfGoodsSoftwareTechnologyOrServiceIncludingCommodityCodesHarmonizationSystemCodesOrEquivalentrussia}}</w:t>
      </w:r>
    </w:p>
    <w:p>
      <w:r>
        <w:rPr>
          <w:b/>
        </w:rPr>
        <w:t xml:space="preserve">72: </w:t>
      </w:r>
      <w:r>
        <w:t>{{72}}</w:t>
      </w:r>
    </w:p>
    <w:p>
      <w:r>
        <w:rPr>
          <w:b/>
        </w:rPr>
        <w:t xml:space="preserve">OtherRussia: </w:t>
      </w:r>
      <w:r>
        <w:t>{{Otherrussia}}</w:t>
      </w:r>
    </w:p>
    <w:p>
      <w:r>
        <w:rPr>
          <w:b/>
        </w:rPr>
        <w:t xml:space="preserve">Name AND domicile of the legal entity engaged in the activityRussia: </w:t>
      </w:r>
      <w:r>
        <w:t>{{NameAndDomicileOfTheLegalEntityEngagedInTheActivityrussia}}</w:t>
      </w:r>
    </w:p>
    <w:p>
      <w:r>
        <w:rPr>
          <w:b/>
        </w:rPr>
        <w:t xml:space="preserve">DetailsRussia: </w:t>
      </w:r>
      <w:r>
        <w:t>{{Detailsrussia}}</w:t>
      </w:r>
    </w:p>
    <w:p>
      <w:r>
        <w:rPr>
          <w:b/>
        </w:rPr>
        <w:t xml:space="preserve">74: </w:t>
      </w:r>
      <w:r>
        <w:t>{{74}}</w:t>
      </w:r>
    </w:p>
    <w:p>
      <w:r>
        <w:rPr>
          <w:b/>
        </w:rPr>
        <w:t xml:space="preserve">21: </w:t>
      </w:r>
      <w:r>
        <w:t>{{21}}</w:t>
      </w:r>
    </w:p>
    <w:p>
      <w:r>
        <w:rPr>
          <w:b/>
        </w:rPr>
        <w:t xml:space="preserve">73: </w:t>
      </w:r>
      <w:r>
        <w:t>{{73}}</w:t>
      </w:r>
    </w:p>
    <w:p>
      <w:r>
        <w:rPr>
          <w:b/>
        </w:rPr>
        <w:t xml:space="preserve">22: </w:t>
      </w:r>
      <w:r>
        <w:t>{{22}}</w:t>
      </w:r>
    </w:p>
    <w:p>
      <w:r>
        <w:rPr>
          <w:b/>
        </w:rPr>
        <w:t xml:space="preserve">71: </w:t>
      </w:r>
      <w:r>
        <w:t>{{71}}</w:t>
      </w:r>
    </w:p>
    <w:p>
      <w:r>
        <w:rPr>
          <w:b/>
        </w:rPr>
        <w:t xml:space="preserve">Type of goods software technology or service including commodity codes harmonization system codes or equivalentsomalia: </w:t>
      </w:r>
      <w:r>
        <w:t>{{TypeOfGoodsSoftwareTechnologyOrServiceIncludingCommodityCodesHarmonizationSystemCodesOrEquivalentsomalia}}</w:t>
      </w:r>
    </w:p>
    <w:p>
      <w:r>
        <w:rPr>
          <w:b/>
        </w:rPr>
        <w:t xml:space="preserve">OtherSomalia: </w:t>
      </w:r>
      <w:r>
        <w:t>{{Othersomalia}}</w:t>
      </w:r>
    </w:p>
    <w:p>
      <w:r>
        <w:rPr>
          <w:b/>
        </w:rPr>
        <w:t xml:space="preserve">Name AND domicile of the legal entity engaged in the activitySomalia: </w:t>
      </w:r>
      <w:r>
        <w:t>{{NameAndDomicileOfTheLegalEntityEngagedInTheActivitysomalia}}</w:t>
      </w:r>
    </w:p>
    <w:p>
      <w:r>
        <w:rPr>
          <w:b/>
        </w:rPr>
        <w:t xml:space="preserve">DetailsSomalia: </w:t>
      </w:r>
      <w:r>
        <w:t>{{Detailssomalia}}</w:t>
      </w:r>
    </w:p>
    <w:p>
      <w:r>
        <w:rPr>
          <w:b/>
        </w:rPr>
        <w:t xml:space="preserve">23: </w:t>
      </w:r>
      <w:r>
        <w:t>{{23}}</w:t>
      </w:r>
    </w:p>
    <w:p>
      <w:r>
        <w:rPr>
          <w:b/>
        </w:rPr>
        <w:t xml:space="preserve">70: </w:t>
      </w:r>
      <w:r>
        <w:t>{{70}}</w:t>
      </w:r>
    </w:p>
    <w:p>
      <w:r>
        <w:rPr>
          <w:b/>
        </w:rPr>
        <w:t xml:space="preserve">69: </w:t>
      </w:r>
      <w:r>
        <w:t>{{69}}</w:t>
      </w:r>
    </w:p>
    <w:p>
      <w:r>
        <w:rPr>
          <w:b/>
        </w:rPr>
        <w:t xml:space="preserve">68: </w:t>
      </w:r>
      <w:r>
        <w:t>{{68}}</w:t>
      </w:r>
    </w:p>
    <w:p>
      <w:r>
        <w:rPr>
          <w:b/>
        </w:rPr>
        <w:t xml:space="preserve">67: </w:t>
      </w:r>
      <w:r>
        <w:t>{{67}}</w:t>
      </w:r>
    </w:p>
    <w:p>
      <w:r>
        <w:rPr>
          <w:b/>
        </w:rPr>
        <w:t xml:space="preserve">24: </w:t>
      </w:r>
      <w:r>
        <w:t>{{24}}</w:t>
      </w:r>
    </w:p>
    <w:p>
      <w:r>
        <w:rPr>
          <w:b/>
        </w:rPr>
        <w:t xml:space="preserve">OtherSouth Sudan: </w:t>
      </w:r>
      <w:r>
        <w:t>{{OthersouthSudan}}</w:t>
      </w:r>
    </w:p>
    <w:p>
      <w:r>
        <w:rPr>
          <w:b/>
        </w:rPr>
        <w:t xml:space="preserve">Name AND domicile of the legal entity engaged in the activitySouth Sudan: </w:t>
      </w:r>
      <w:r>
        <w:t>{{NameAndDomicileOfTheLegalEntityEngagedInTheActivitysouthSudan}}</w:t>
      </w:r>
    </w:p>
    <w:p>
      <w:r>
        <w:rPr>
          <w:b/>
        </w:rPr>
        <w:t xml:space="preserve">DetailsSouth Sudan: </w:t>
      </w:r>
      <w:r>
        <w:t>{{DetailssouthSudan}}</w:t>
      </w:r>
    </w:p>
    <w:p>
      <w:r>
        <w:rPr>
          <w:b/>
        </w:rPr>
        <w:t xml:space="preserve">25: </w:t>
      </w:r>
      <w:r>
        <w:t>{{25}}</w:t>
      </w:r>
    </w:p>
    <w:p>
      <w:r>
        <w:rPr>
          <w:b/>
        </w:rPr>
        <w:t xml:space="preserve">Type of goods software technology or service including commodity codes harmonization system codes or equivalentsouthsudan: </w:t>
      </w:r>
      <w:r>
        <w:t>{{TypeOfGoodsSoftwareTechnologyOrServiceIncludingCommodityCodesHarmonizationSystemCodesOrEquivalentsouthsudan}}</w:t>
      </w:r>
    </w:p>
    <w:p>
      <w:r>
        <w:rPr>
          <w:b/>
        </w:rPr>
        <w:t xml:space="preserve">66: </w:t>
      </w:r>
      <w:r>
        <w:t>{{66}}</w:t>
      </w:r>
    </w:p>
    <w:p>
      <w:r>
        <w:rPr>
          <w:b/>
        </w:rPr>
        <w:t xml:space="preserve">63: </w:t>
      </w:r>
      <w:r>
        <w:t>{{63}}</w:t>
      </w:r>
    </w:p>
    <w:p>
      <w:r>
        <w:rPr>
          <w:b/>
        </w:rPr>
        <w:t xml:space="preserve">64: </w:t>
      </w:r>
      <w:r>
        <w:t>{{64}}</w:t>
      </w:r>
    </w:p>
    <w:p>
      <w:r>
        <w:rPr>
          <w:b/>
        </w:rPr>
        <w:t xml:space="preserve">26: </w:t>
      </w:r>
      <w:r>
        <w:t>{{26}}</w:t>
      </w:r>
    </w:p>
    <w:p>
      <w:r>
        <w:rPr>
          <w:b/>
        </w:rPr>
        <w:t xml:space="preserve">65: </w:t>
      </w:r>
      <w:r>
        <w:t>{{65}}</w:t>
      </w:r>
    </w:p>
    <w:p>
      <w:r>
        <w:rPr>
          <w:b/>
        </w:rPr>
        <w:t xml:space="preserve">59: </w:t>
      </w:r>
      <w:r>
        <w:t>{{59}}</w:t>
      </w:r>
    </w:p>
    <w:p>
      <w:r>
        <w:rPr>
          <w:b/>
        </w:rPr>
        <w:t xml:space="preserve">OtherSudan: </w:t>
      </w:r>
      <w:r>
        <w:t>{{Othersudan}}</w:t>
      </w:r>
    </w:p>
    <w:p>
      <w:r>
        <w:rPr>
          <w:b/>
        </w:rPr>
        <w:t xml:space="preserve">Name AND domicile of the legal entity engaged in the activitySudan: </w:t>
      </w:r>
      <w:r>
        <w:t>{{NameAndDomicileOfTheLegalEntityEngagedInTheActivitysudan}}</w:t>
      </w:r>
    </w:p>
    <w:p>
      <w:r>
        <w:rPr>
          <w:b/>
        </w:rPr>
        <w:t xml:space="preserve">Type of goods software technology or service including commodity codes harmonization system codes or equivalentSudan: </w:t>
      </w:r>
      <w:r>
        <w:t>{{TypeOfGoodsSoftwareTechnologyOrServiceIncludingCommodityCodesHarmonizationSystemCodesOrEquivalentsudan}}</w:t>
      </w:r>
    </w:p>
    <w:p>
      <w:r>
        <w:rPr>
          <w:b/>
        </w:rPr>
        <w:t xml:space="preserve">DetailsSudan: </w:t>
      </w:r>
      <w:r>
        <w:t>{{Detailssudan}}</w:t>
      </w:r>
    </w:p>
    <w:p>
      <w:r>
        <w:rPr>
          <w:b/>
        </w:rPr>
        <w:t xml:space="preserve">61: </w:t>
      </w:r>
      <w:r>
        <w:t>{{61}}</w:t>
      </w:r>
    </w:p>
    <w:p>
      <w:r>
        <w:rPr>
          <w:b/>
        </w:rPr>
        <w:t xml:space="preserve">62: </w:t>
      </w:r>
      <w:r>
        <w:t>{{62}}</w:t>
      </w:r>
    </w:p>
    <w:p>
      <w:r>
        <w:rPr>
          <w:b/>
        </w:rPr>
        <w:t xml:space="preserve">27: </w:t>
      </w:r>
      <w:r>
        <w:t>{{27}}</w:t>
      </w:r>
    </w:p>
    <w:p>
      <w:r>
        <w:rPr>
          <w:b/>
        </w:rPr>
        <w:t xml:space="preserve">28: </w:t>
      </w:r>
      <w:r>
        <w:t>{{28}}</w:t>
      </w:r>
    </w:p>
    <w:p>
      <w:r>
        <w:rPr>
          <w:b/>
        </w:rPr>
        <w:t xml:space="preserve">60: </w:t>
      </w:r>
      <w:r>
        <w:t>{{60}}</w:t>
      </w:r>
    </w:p>
    <w:p>
      <w:r>
        <w:rPr>
          <w:b/>
        </w:rPr>
        <w:t xml:space="preserve">56: </w:t>
      </w:r>
      <w:r>
        <w:t>{{56}}</w:t>
      </w:r>
    </w:p>
    <w:p>
      <w:r>
        <w:rPr>
          <w:b/>
        </w:rPr>
        <w:t xml:space="preserve">30: </w:t>
      </w:r>
      <w:r>
        <w:t>{{30}}</w:t>
      </w:r>
    </w:p>
    <w:p>
      <w:r>
        <w:rPr>
          <w:b/>
        </w:rPr>
        <w:t xml:space="preserve">OtherSyria: </w:t>
      </w:r>
      <w:r>
        <w:t>{{Othersyria}}</w:t>
      </w:r>
    </w:p>
    <w:p>
      <w:r>
        <w:rPr>
          <w:b/>
        </w:rPr>
        <w:t xml:space="preserve">Name AND domicile of the legal entity engaged in the activitySyria: </w:t>
      </w:r>
      <w:r>
        <w:t>{{NameAndDomicileOfTheLegalEntityEngagedInTheActivitysyria}}</w:t>
      </w:r>
    </w:p>
    <w:p>
      <w:r>
        <w:rPr>
          <w:b/>
        </w:rPr>
        <w:t xml:space="preserve">Type of goods software technology or service including commodity codes harmonization system codes or equivalentSyria: </w:t>
      </w:r>
      <w:r>
        <w:t>{{TypeOfGoodsSoftwareTechnologyOrServiceIncludingCommodityCodesHarmonizationSystemCodesOrEquivalentsyria}}</w:t>
      </w:r>
    </w:p>
    <w:p>
      <w:r>
        <w:rPr>
          <w:b/>
        </w:rPr>
        <w:t xml:space="preserve">DetailsSyria: </w:t>
      </w:r>
      <w:r>
        <w:t>{{Detailssyria}}</w:t>
      </w:r>
    </w:p>
    <w:p>
      <w:r>
        <w:rPr>
          <w:b/>
        </w:rPr>
        <w:t xml:space="preserve">57: </w:t>
      </w:r>
      <w:r>
        <w:t>{{57}}</w:t>
      </w:r>
    </w:p>
    <w:p>
      <w:r>
        <w:rPr>
          <w:b/>
        </w:rPr>
        <w:t xml:space="preserve">58: </w:t>
      </w:r>
      <w:r>
        <w:t>{{58}}</w:t>
      </w:r>
    </w:p>
    <w:p>
      <w:r>
        <w:rPr>
          <w:b/>
        </w:rPr>
        <w:t xml:space="preserve">29: </w:t>
      </w:r>
      <w:r>
        <w:t>{{29}}</w:t>
      </w:r>
    </w:p>
    <w:p>
      <w:r>
        <w:rPr>
          <w:b/>
        </w:rPr>
        <w:t xml:space="preserve">55: </w:t>
      </w:r>
      <w:r>
        <w:t>{{55}}</w:t>
      </w:r>
    </w:p>
    <w:p>
      <w:r>
        <w:rPr>
          <w:b/>
        </w:rPr>
        <w:t xml:space="preserve">51: </w:t>
      </w:r>
      <w:r>
        <w:t>{{51}}</w:t>
      </w:r>
    </w:p>
    <w:p>
      <w:r>
        <w:rPr>
          <w:b/>
        </w:rPr>
        <w:t xml:space="preserve">52: </w:t>
      </w:r>
      <w:r>
        <w:t>{{52}}</w:t>
      </w:r>
    </w:p>
    <w:p>
      <w:r>
        <w:rPr>
          <w:b/>
        </w:rPr>
        <w:t xml:space="preserve">OtherVenezuela: </w:t>
      </w:r>
      <w:r>
        <w:t>{{Othervenezuela}}</w:t>
      </w:r>
    </w:p>
    <w:p>
      <w:r>
        <w:rPr>
          <w:b/>
        </w:rPr>
        <w:t xml:space="preserve">Name AND domicile of the legal entity engaged in the activityVenezuela: </w:t>
      </w:r>
      <w:r>
        <w:t>{{NameAndDomicileOfTheLegalEntityEngagedInTheActivityvenezuela}}</w:t>
      </w:r>
    </w:p>
    <w:p>
      <w:r>
        <w:rPr>
          <w:b/>
        </w:rPr>
        <w:t xml:space="preserve">Type of goods software technology or service including commodity codes harmonization system codes or equivalentVenezuela: </w:t>
      </w:r>
      <w:r>
        <w:t>{{TypeOfGoodsSoftwareTechnologyOrServiceIncludingCommodityCodesHarmonizationSystemCodesOrEquivalentvenezuela}}</w:t>
      </w:r>
    </w:p>
    <w:p>
      <w:r>
        <w:rPr>
          <w:b/>
        </w:rPr>
        <w:t xml:space="preserve">DetailsVenezuela: </w:t>
      </w:r>
      <w:r>
        <w:t>{{Detailsvenezuela}}</w:t>
      </w:r>
    </w:p>
    <w:p>
      <w:r>
        <w:rPr>
          <w:b/>
        </w:rPr>
        <w:t xml:space="preserve">32: </w:t>
      </w:r>
      <w:r>
        <w:t>{{32}}</w:t>
      </w:r>
    </w:p>
    <w:p>
      <w:r>
        <w:rPr>
          <w:b/>
        </w:rPr>
        <w:t xml:space="preserve">31: </w:t>
      </w:r>
      <w:r>
        <w:t>{{31}}</w:t>
      </w:r>
    </w:p>
    <w:p>
      <w:r>
        <w:rPr>
          <w:b/>
        </w:rPr>
        <w:t xml:space="preserve">54: </w:t>
      </w:r>
      <w:r>
        <w:t>{{54}}</w:t>
      </w:r>
    </w:p>
    <w:p>
      <w:r>
        <w:rPr>
          <w:b/>
        </w:rPr>
        <w:t xml:space="preserve">53: </w:t>
      </w:r>
      <w:r>
        <w:t>{{53}}</w:t>
      </w:r>
    </w:p>
    <w:p>
      <w:r>
        <w:rPr>
          <w:b/>
        </w:rPr>
        <w:t xml:space="preserve">48: </w:t>
      </w:r>
      <w:r>
        <w:t>{{48}}</w:t>
      </w:r>
    </w:p>
    <w:p>
      <w:r>
        <w:rPr>
          <w:b/>
        </w:rPr>
        <w:t xml:space="preserve">OtherYemen: </w:t>
      </w:r>
      <w:r>
        <w:t>{{Otheryemen}}</w:t>
      </w:r>
    </w:p>
    <w:p>
      <w:r>
        <w:rPr>
          <w:b/>
        </w:rPr>
        <w:t xml:space="preserve">Name AND domicile of the legal entity engaged in the activityYemen: </w:t>
      </w:r>
      <w:r>
        <w:t>{{NameAndDomicileOfTheLegalEntityEngagedInTheActivityyemen}}</w:t>
      </w:r>
    </w:p>
    <w:p>
      <w:r>
        <w:rPr>
          <w:b/>
        </w:rPr>
        <w:t xml:space="preserve">Type of goods software technology or service including commodity codes harmonization system codes or equivalentYemen: </w:t>
      </w:r>
      <w:r>
        <w:t>{{TypeOfGoodsSoftwareTechnologyOrServiceIncludingCommodityCodesHarmonizationSystemCodesOrEquivalentyemen}}</w:t>
      </w:r>
    </w:p>
    <w:p>
      <w:r>
        <w:rPr>
          <w:b/>
        </w:rPr>
        <w:t xml:space="preserve">DetailsYemen: </w:t>
      </w:r>
      <w:r>
        <w:t>{{Detailsyemen}}</w:t>
      </w:r>
    </w:p>
    <w:p>
      <w:r>
        <w:rPr>
          <w:b/>
        </w:rPr>
        <w:t xml:space="preserve">33: </w:t>
      </w:r>
      <w:r>
        <w:t>{{33}}</w:t>
      </w:r>
    </w:p>
    <w:p>
      <w:r>
        <w:rPr>
          <w:b/>
        </w:rPr>
        <w:t xml:space="preserve">50: </w:t>
      </w:r>
      <w:r>
        <w:t>{{50}}</w:t>
      </w:r>
    </w:p>
    <w:p>
      <w:r>
        <w:rPr>
          <w:b/>
        </w:rPr>
        <w:t xml:space="preserve">47: </w:t>
      </w:r>
      <w:r>
        <w:t>{{47}}</w:t>
      </w:r>
    </w:p>
    <w:p>
      <w:r>
        <w:rPr>
          <w:b/>
        </w:rPr>
        <w:t xml:space="preserve">34: </w:t>
      </w:r>
      <w:r>
        <w:t>{{34}}</w:t>
      </w:r>
    </w:p>
    <w:p>
      <w:r>
        <w:rPr>
          <w:b/>
        </w:rPr>
        <w:t xml:space="preserve">49: </w:t>
      </w:r>
      <w:r>
        <w:t>{{49}}</w:t>
      </w:r>
    </w:p>
    <w:p>
      <w:r>
        <w:rPr>
          <w:b/>
        </w:rPr>
        <w:t xml:space="preserve">45: </w:t>
      </w:r>
      <w:r>
        <w:t>{{45}}</w:t>
      </w:r>
    </w:p>
    <w:p>
      <w:r>
        <w:rPr>
          <w:b/>
        </w:rPr>
        <w:t xml:space="preserve">44: </w:t>
      </w:r>
      <w:r>
        <w:t>{{44}}</w:t>
      </w:r>
    </w:p>
    <w:p>
      <w:r>
        <w:rPr>
          <w:b/>
        </w:rPr>
        <w:t xml:space="preserve">OtherZimbabwe: </w:t>
      </w:r>
      <w:r>
        <w:t>{{Otherzimbabwe}}</w:t>
      </w:r>
    </w:p>
    <w:p>
      <w:r>
        <w:rPr>
          <w:b/>
        </w:rPr>
        <w:t xml:space="preserve">Name AND domicile of the legal entity engaged in the activityZimbabwe: </w:t>
      </w:r>
      <w:r>
        <w:t>{{NameAndDomicileOfTheLegalEntityEngagedInTheActivityzimbabwe}}</w:t>
      </w:r>
    </w:p>
    <w:p>
      <w:r>
        <w:rPr>
          <w:b/>
        </w:rPr>
        <w:t xml:space="preserve">Type of goods software technology or service including commodity codes harmonization system codes or equivalentZimbabwe: </w:t>
      </w:r>
      <w:r>
        <w:t>{{TypeOfGoodsSoftwareTechnologyOrServiceIncludingCommodityCodesHarmonizationSystemCodesOrEquivalentzimbabwe}}</w:t>
      </w:r>
    </w:p>
    <w:p>
      <w:r>
        <w:rPr>
          <w:b/>
        </w:rPr>
        <w:t xml:space="preserve">DetailsZimbabwe: </w:t>
      </w:r>
      <w:r>
        <w:t>{{Detailszimbabwe}}</w:t>
      </w:r>
    </w:p>
    <w:p>
      <w:r>
        <w:rPr>
          <w:b/>
        </w:rPr>
        <w:t xml:space="preserve">35: </w:t>
      </w:r>
      <w:r>
        <w:t>{{35}}</w:t>
      </w:r>
    </w:p>
    <w:p>
      <w:r>
        <w:rPr>
          <w:b/>
        </w:rPr>
        <w:t xml:space="preserve">46: </w:t>
      </w:r>
      <w:r>
        <w:t>{{46}}</w:t>
      </w:r>
    </w:p>
    <w:p>
      <w:r>
        <w:rPr>
          <w:b/>
        </w:rPr>
        <w:t xml:space="preserve">36: </w:t>
      </w:r>
      <w:r>
        <w:t>{{36}}</w:t>
      </w:r>
    </w:p>
    <w:p>
      <w:r>
        <w:rPr>
          <w:b/>
        </w:rPr>
        <w:t xml:space="preserve">43: </w:t>
      </w:r>
      <w:r>
        <w:t>{{43}}</w:t>
      </w:r>
    </w:p>
    <w:p>
      <w:r>
        <w:rPr>
          <w:b/>
        </w:rPr>
        <w:t xml:space="preserve">Name AND domicile of the legal entity engaged in the activityOccupied territoriesnon government controlled territories of Ukraine Crimea  Sevastopol: </w:t>
      </w:r>
      <w:r>
        <w:t>{{NameAndDomicileOfTheLegalEntityEngagedInTheActivityoccupiedTerritoriesnonGovernmentControlledTerritoriesOfUkraineCrimeaSevastopol}}</w:t>
      </w:r>
    </w:p>
    <w:p>
      <w:r>
        <w:rPr>
          <w:b/>
        </w:rPr>
        <w:t xml:space="preserve">Type of goods software technology or service including commodity codes harmonization system codes or equivalentOccupied territoriesnon government controlled territories of Ukraine Crimea  Sevastopol: </w:t>
      </w:r>
      <w:r>
        <w:t>{{TypeOfGoodsSoftwareTechnologyOrServiceIncludingCommodityCodesHarmonizationSystemCodesOrEquivalentoccupiedTerritoriesnonGovernmentControlledTerritoriesOfUkraineCrimeaSevastopol}}</w:t>
      </w:r>
    </w:p>
    <w:p>
      <w:r>
        <w:rPr>
          <w:b/>
        </w:rPr>
        <w:t xml:space="preserve">40: </w:t>
      </w:r>
      <w:r>
        <w:t>{{40}}</w:t>
      </w:r>
    </w:p>
    <w:p>
      <w:r>
        <w:rPr>
          <w:b/>
        </w:rPr>
        <w:t xml:space="preserve">37: </w:t>
      </w:r>
      <w:r>
        <w:t>{{37}}</w:t>
      </w:r>
    </w:p>
    <w:p>
      <w:r>
        <w:rPr>
          <w:b/>
        </w:rPr>
        <w:t xml:space="preserve">41: </w:t>
      </w:r>
      <w:r>
        <w:t>{{41}}</w:t>
      </w:r>
    </w:p>
    <w:p>
      <w:r>
        <w:rPr>
          <w:b/>
        </w:rPr>
        <w:t xml:space="preserve">42: </w:t>
      </w:r>
      <w:r>
        <w:t>{{42}}</w:t>
      </w:r>
    </w:p>
    <w:p>
      <w:r>
        <w:rPr>
          <w:b/>
        </w:rPr>
        <w:t xml:space="preserve">38: </w:t>
      </w:r>
      <w:r>
        <w:t>{{38}}</w:t>
      </w:r>
    </w:p>
    <w:p>
      <w:r>
        <w:rPr>
          <w:b/>
        </w:rPr>
        <w:t xml:space="preserve">39: </w:t>
      </w:r>
      <w:r>
        <w:t>{{39}}</w:t>
      </w:r>
    </w:p>
    <w:p>
      <w:r>
        <w:t xml:space="preserve">2. Do you or any of your branches/ offices of subsidiaries have current or contemplated activity, directly or indirectly, in, or with, any of </w:t>
      </w:r>
      <w:r>
        <w:t xml:space="preserve"> the items on the G7’s Common High Priority List (CHPL)2 per the following link: List of common high priority items (europa.eu)</w:t>
      </w:r>
      <w:r>
        <w:t xml:space="preserve"> ☐ Yes | ☐ No</w:t>
      </w:r>
      <w:r>
        <w:t xml:space="preserve"> Please note the G7’s CHPL is part of the coordinated effort to prevent these critical items from reaching Russia’s military. The list focuses </w:t>
      </w:r>
      <w:r>
        <w:t xml:space="preserve"> on dual-use and advanced technology items that are vital for Russian weapon systems like missiles, drones, and helicopters.  </w:t>
      </w:r>
    </w:p>
    <w:p>
      <w:r>
        <w:rPr>
          <w:b/>
        </w:rPr>
        <w:t xml:space="preserve">undefined_23: </w:t>
      </w:r>
      <w:r>
        <w:t>{{Undefined23}}</w:t>
      </w:r>
    </w:p>
    <w:p>
      <w:r>
        <w:t xml:space="preserve">2 **Disclaimer: Citi provides this link for reference purposes only and is not responsible for its maintenance. Citi does not control the content of this link, and if it </w:t>
      </w:r>
      <w:r>
        <w:t xml:space="preserve"> becomes inactive or unavailable, it is the user’s responsibility to obtain the current list of restricted goods from the appropriate sources. </w:t>
      </w:r>
      <w:r>
        <w:t xml:space="preserve"> Page 4 of 6 </w:t>
      </w:r>
    </w:p>
    <w:p>
      <w:r>
        <w:br w:type="page"/>
      </w:r>
    </w:p>
    <w:p>
      <w:pPr>
        <w:pStyle w:val="Heading1"/>
      </w:pPr>
      <w:r>
        <w:t>Page 5</w:t>
      </w:r>
    </w:p>
    <w:p>
      <w:r>
        <w:t xml:space="preserve">Issued: 04/22/2024 | Revised: 08/04/2025 | Version 3.0  </w:t>
      </w:r>
    </w:p>
    <w:p>
      <w:r>
        <w:t xml:space="preserve">☐ Yes | ☐ No </w:t>
      </w:r>
      <w:r>
        <w:t xml:space="preserve"> a.</w:t>
      </w:r>
      <w:r>
        <w:t xml:space="preserve"> If “Yes” is selected: Does any of this activity involve any UK or EU Entities? </w:t>
      </w:r>
      <w:r>
        <w:t xml:space="preserve"> i.</w:t>
      </w:r>
      <w:r>
        <w:t xml:space="preserve"> Is Citi involved in any of this activity through their products or services either directly or indirectly?</w:t>
      </w:r>
      <w:r>
        <w:t xml:space="preserve"> ☐ Yes | ☐ No </w:t>
      </w:r>
      <w:r>
        <w:t xml:space="preserve"> b.</w:t>
      </w:r>
      <w:r>
        <w:t xml:space="preserve"> Are any of these goods being exported, either directly or indirectly to Sanctioned Jurisdictions?</w:t>
      </w:r>
      <w:r>
        <w:t xml:space="preserve"> ☐ Yes | ☐ No</w:t>
      </w:r>
      <w:r>
        <w:t xml:space="preserve"> If yes is selected, please provide details of the activity including entities, jurisdictions, and routing of goods.</w:t>
      </w:r>
    </w:p>
    <w:p>
      <w:r>
        <w:rPr>
          <w:b/>
        </w:rPr>
        <w:t xml:space="preserve">undefined_24: </w:t>
      </w:r>
      <w:r>
        <w:t>{{Undefined24}}</w:t>
      </w:r>
    </w:p>
    <w:p>
      <w:r>
        <w:rPr>
          <w:b/>
        </w:rPr>
        <w:t xml:space="preserve">undefined_26: </w:t>
      </w:r>
      <w:r>
        <w:t>{{Undefined26}}</w:t>
      </w:r>
    </w:p>
    <w:p>
      <w:r>
        <w:rPr>
          <w:b/>
        </w:rPr>
        <w:t xml:space="preserve">Text7: </w:t>
      </w:r>
      <w:r>
        <w:t>{{Text7}}</w:t>
      </w:r>
    </w:p>
    <w:p>
      <w:r>
        <w:t>c.</w:t>
      </w:r>
      <w:r>
        <w:t xml:space="preserve"> Please provide details on your controls to prevent these items being made available in Sanctioned Jurisdictions.</w:t>
      </w:r>
    </w:p>
    <w:p>
      <w:r>
        <w:rPr>
          <w:b/>
        </w:rPr>
        <w:t xml:space="preserve">Text8: </w:t>
      </w:r>
      <w:r>
        <w:t>{{Text8}}</w:t>
      </w:r>
    </w:p>
    <w:p>
      <w:r>
        <w:t xml:space="preserve">3. Do you have policies and procedures designed to comply with UK and EU Trade Sanctions? </w:t>
      </w:r>
      <w:r>
        <w:t xml:space="preserve"> If “Yes” is selected: Please provide a brief overview of your trade sanctions policies/procedures and controls. </w:t>
      </w:r>
      <w:r>
        <w:t xml:space="preserve"> ☐ Yes | ☐ No</w:t>
      </w:r>
      <w:r>
        <w:t xml:space="preserve"> Warner Bros. Discovery’s Ethics &amp; Compliance team (“E&amp;C”) administers the Company’s </w:t>
      </w:r>
      <w:r>
        <w:t xml:space="preserve"> Code of Ethics and related policies across the Company’s businesses worldwide E&amp;C is</w:t>
      </w:r>
      <w:r>
        <w:t xml:space="preserve"> Section E: Outbound Investment to China </w:t>
      </w:r>
    </w:p>
    <w:p>
      <w:r>
        <w:rPr>
          <w:b/>
        </w:rPr>
        <w:t xml:space="preserve">undefined_28: </w:t>
      </w:r>
      <w:r>
        <w:t>{{Undefined28}}</w:t>
      </w:r>
    </w:p>
    <w:p>
      <w:r>
        <w:rPr>
          <w:b/>
        </w:rPr>
        <w:t xml:space="preserve">3 Do you have policies and procedures designed to comply with UK and EU Trade Sanctions If Yes is selected Please provide a brief overview of your trade sanctions policiesprocedures and controls: </w:t>
      </w:r>
      <w:r>
        <w:t>{{3DoYouHavePoliciesAndProceduresDesignedToComplyWithUkAndEuTradeSanctionsIfYesIsSelectedPleaseProvideABriefOverviewOfYourTradeSanctionsPoliciesproceduresAndControls}}</w:t>
      </w:r>
    </w:p>
    <w:p>
      <w:r>
        <w:t xml:space="preserve">1. Are you or any of your branches/offices or subsidiaries located/domiciled in China, Hong Kong or Macau? </w:t>
      </w:r>
      <w:r>
        <w:t xml:space="preserve"> ☐ Yes | ☐ No </w:t>
      </w:r>
      <w:r>
        <w:t xml:space="preserve"> If yes, please provide which branches, offices, or subsidiaries and which country </w:t>
      </w:r>
    </w:p>
    <w:p>
      <w:r>
        <w:rPr>
          <w:b/>
        </w:rPr>
        <w:t xml:space="preserve">undefined_29: </w:t>
      </w:r>
      <w:r>
        <w:t>{{Undefined29}}</w:t>
      </w:r>
    </w:p>
    <w:p>
      <w:r>
        <w:rPr>
          <w:b/>
        </w:rPr>
        <w:t xml:space="preserve">1 Are you or any of your branchesoffices or subsidiaries locateddomiciled in China Hong Kong or Macau If yes please provide which branches offices or subsidiaries and which country: </w:t>
      </w:r>
      <w:r>
        <w:t>{{1AreYouOrAnyOfYourBranchesofficesOrSubsidiariesLocateddomiciledInChinaHongKongOrMacauIfYesPleaseProvideWhichBranchesOfficesOrSubsidiariesAndWhichCountry}}</w:t>
      </w:r>
    </w:p>
    <w:p>
      <w:r>
        <w:t xml:space="preserve">2. Do you or any of your branches/offices or subsidiaries have a controlling interest by a Chinese entity or person (including Hong Kong or </w:t>
      </w:r>
      <w:r>
        <w:t xml:space="preserve"> Macau)? </w:t>
      </w:r>
      <w:r>
        <w:t xml:space="preserve"> Controlling interest includes; voting rights, board member, and directorships. </w:t>
      </w:r>
      <w:r>
        <w:t xml:space="preserve"> ☐ Yes | ☐ No </w:t>
      </w:r>
      <w:r>
        <w:t xml:space="preserve"> If yes, please provide which branches, offices, or subsidiaries and which country </w:t>
      </w:r>
    </w:p>
    <w:p>
      <w:r>
        <w:rPr>
          <w:b/>
        </w:rPr>
        <w:t xml:space="preserve">undefined_30: </w:t>
      </w:r>
      <w:r>
        <w:t>{{Undefined30}}</w:t>
      </w:r>
    </w:p>
    <w:p>
      <w:r>
        <w:rPr>
          <w:b/>
        </w:rPr>
        <w:t xml:space="preserve">2 Do you or any of your branchesoffices or subsidiaries have a controlling interest by a Chinese entity or person including Hong Kong or Macau Controlling interest includes voting rights board member and directorships If yes please provide which branches offices or subsidiaries and which country: </w:t>
      </w:r>
      <w:r>
        <w:t>{{2DoYouOrAnyOfYourBranchesofficesOrSubsidiariesHaveAControllingInterestByAChineseEntityOrPersonIncludingHongKongOrMacauControllingInterestIncludesVotingRightsBoardMemberAndDirectorshipsIfYesPleaseProvideWhichBranchesOfficesOrSubsidiariesAndWhichCountry}}</w:t>
      </w:r>
    </w:p>
    <w:p>
      <w:r>
        <w:t>3. Do you or any of your branches/offices or subsidiaries have any involvement in the following technology sectors:</w:t>
      </w:r>
    </w:p>
    <w:p>
      <w:r>
        <w:t xml:space="preserve">a. Semiconductors &amp; Microelectronics </w:t>
      </w:r>
      <w:r>
        <w:t xml:space="preserve"> ☐ Yes | ☐ No </w:t>
      </w:r>
      <w:r>
        <w:t xml:space="preserve"> b. Developing Artificial Intelligence</w:t>
      </w:r>
      <w:r>
        <w:t xml:space="preserve"> ☐ Yes | ☐ No </w:t>
      </w:r>
      <w:r>
        <w:t xml:space="preserve"> c. Quantum Information Technologies</w:t>
      </w:r>
      <w:r>
        <w:t xml:space="preserve"> ☐ Yes | ☐ No </w:t>
      </w:r>
      <w:r>
        <w:t xml:space="preserve"> If yes, please provide further details </w:t>
      </w:r>
    </w:p>
    <w:p>
      <w:r>
        <w:rPr>
          <w:b/>
        </w:rPr>
        <w:t xml:space="preserve">undefined_31: </w:t>
      </w:r>
      <w:r>
        <w:t>{{Undefined31}}</w:t>
      </w:r>
    </w:p>
    <w:p>
      <w:r>
        <w:rPr>
          <w:b/>
        </w:rPr>
        <w:t xml:space="preserve">undefined_32: </w:t>
      </w:r>
      <w:r>
        <w:t>{{Undefined32}}</w:t>
      </w:r>
    </w:p>
    <w:p>
      <w:r>
        <w:rPr>
          <w:b/>
        </w:rPr>
        <w:t xml:space="preserve">Text9: </w:t>
      </w:r>
      <w:r>
        <w:t>{{Text9}}</w:t>
      </w:r>
    </w:p>
    <w:p>
      <w:r>
        <w:t>4. Do you or any of your branches/offices or subsidiaries currently use or intend to use Citi products and/or services for any of the services</w:t>
      </w:r>
      <w:r>
        <w:t xml:space="preserve"> ☐ Yes | ☐ No </w:t>
      </w:r>
      <w:r>
        <w:t xml:space="preserve"> listed in question 3?</w:t>
      </w:r>
      <w:r>
        <w:t xml:space="preserve"> Section F: US Export Control </w:t>
      </w:r>
    </w:p>
    <w:p>
      <w:r>
        <w:rPr>
          <w:b/>
        </w:rPr>
        <w:t xml:space="preserve">undefined_33: </w:t>
      </w:r>
      <w:r>
        <w:t>{{Undefined33}}</w:t>
      </w:r>
    </w:p>
    <w:p>
      <w:r>
        <w:rPr>
          <w:b/>
        </w:rPr>
        <w:t xml:space="preserve">undefined_34: </w:t>
      </w:r>
      <w:r>
        <w:t>{{Undefined34}}</w:t>
      </w:r>
    </w:p>
    <w:p>
      <w:r>
        <w:t>1. Are you or any of your branches/offices or subsidiaries involved, directly or indirectly, with any prohibited US export items, such as dual</w:t>
      </w:r>
      <w:r>
        <w:t xml:space="preserve"> use items (commodities, software, technology) that have both commercial and military applications?</w:t>
      </w:r>
      <w:r>
        <w:t xml:space="preserve"> ☐ Yes | ☐ No </w:t>
      </w:r>
      <w:r>
        <w:t xml:space="preserve"> If yes, please provide further details </w:t>
      </w:r>
      <w:r>
        <w:t xml:space="preserve"> In connection with its global newsgathering activities, Cable News International, Inc. </w:t>
      </w:r>
      <w:r>
        <w:t xml:space="preserve"> (“CNNI”) engages, as needed, in the temporary export of commodities (and software</w:t>
      </w:r>
      <w:r>
        <w:t xml:space="preserve"> 2. Do you or any of your branches/offices or subsidiaries currently use or intend to use Citi products and/or services to conduct this activity?</w:t>
      </w:r>
      <w:r>
        <w:t xml:space="preserve"> If yes, please provide further details </w:t>
      </w:r>
      <w:r>
        <w:t xml:space="preserve"> ☐ Yes | ☐ No </w:t>
      </w:r>
    </w:p>
    <w:p>
      <w:r>
        <w:rPr>
          <w:b/>
        </w:rPr>
        <w:t xml:space="preserve">undefined_35: </w:t>
      </w:r>
      <w:r>
        <w:t>{{Undefined35}}</w:t>
      </w:r>
    </w:p>
    <w:p>
      <w:r>
        <w:rPr>
          <w:b/>
        </w:rPr>
        <w:t xml:space="preserve">1 Are you or any of your branchesoffices or subsidiaries involved directly or indirectly with any prohibited US export items such as dual use items commodities software technology that have both commercial and military applications If yes please provide further details: </w:t>
      </w:r>
      <w:r>
        <w:t>{{1AreYouOrAnyOfYourBranchesofficesOrSubsidiariesInvolvedDirectlyOrIndirectlyWithAnyProhibitedUsExportItemsSuchAsDualUseItemsCommoditiesSoftwareTechnologyThatHaveBothCommercialAndMilitaryApplicationsIfYesPleaseProvideFurtherDetails}}</w:t>
      </w:r>
    </w:p>
    <w:p>
      <w:r>
        <w:rPr>
          <w:b/>
        </w:rPr>
        <w:t xml:space="preserve">undefined_36: </w:t>
      </w:r>
      <w:r>
        <w:t>{{Undefined36}}</w:t>
      </w:r>
    </w:p>
    <w:p>
      <w:r>
        <w:rPr>
          <w:b/>
        </w:rPr>
        <w:t xml:space="preserve">2 Do you or any of your branchesoffices or subsidiaries currently use or intend to use Citi products andor services to conduct this activity If yes please provide further details: </w:t>
      </w:r>
      <w:r>
        <w:t>{{2DoYouOrAnyOfYourBranchesofficesOrSubsidiariesCurrentlyUseOrIntendToUseCitiProductsAndorServicesToConductThisActivityIfYesPleaseProvideFurtherDetails}}</w:t>
      </w:r>
    </w:p>
    <w:p>
      <w:r>
        <w:t xml:space="preserve">************************************************************************************************************************************ </w:t>
      </w:r>
    </w:p>
    <w:p>
      <w:r>
        <w:t xml:space="preserve">Page 5 of 6 </w:t>
      </w:r>
    </w:p>
    <w:p>
      <w:r>
        <w:br w:type="page"/>
      </w:r>
    </w:p>
    <w:p>
      <w:pPr>
        <w:pStyle w:val="Heading1"/>
      </w:pPr>
      <w:r>
        <w:t>Page 6</w:t>
      </w:r>
    </w:p>
    <w:p>
      <w:r>
        <w:t xml:space="preserve">Issued: 04/22/2024 | Revised: 08/04/2025 | Version 3.0  </w:t>
      </w:r>
    </w:p>
    <w:p>
      <w:r>
        <w:t xml:space="preserve">For Citi Internal Use Only </w:t>
      </w:r>
    </w:p>
    <w:p>
      <w:r>
        <w:t xml:space="preserve">I attest, to the best of my knowledge, the completeness of the information contained in this submission. </w:t>
      </w:r>
      <w:r>
        <w:t xml:space="preserve"> Name/SOIED of KYC Owner: ______________________________________________________________ </w:t>
      </w:r>
    </w:p>
    <w:p>
      <w:r>
        <w:rPr>
          <w:b/>
        </w:rPr>
        <w:t xml:space="preserve">NameSOIED of KYC Owner: </w:t>
      </w:r>
      <w:r>
        <w:t>{{NamesoiedOfKycOwner}}</w:t>
      </w:r>
    </w:p>
    <w:p>
      <w:r>
        <w:t xml:space="preserve">Glossary of Terms </w:t>
      </w:r>
    </w:p>
    <w:p>
      <w:r>
        <w:t xml:space="preserve">Beneficial Owner </w:t>
      </w:r>
    </w:p>
    <w:p>
      <w:r>
        <w:t xml:space="preserve">A beneficial owner is any natural person or entity that can exercise control, directly or indirectly, over the account holder including through control over the </w:t>
      </w:r>
      <w:r>
        <w:t xml:space="preserve"> accountholder’s account(s) or non-account products or services. </w:t>
      </w:r>
      <w:r>
        <w:t xml:space="preserve"> Direct Exposure </w:t>
      </w:r>
    </w:p>
    <w:p>
      <w:r>
        <w:t xml:space="preserve">Engaging in prohibited transactions or dealings directly with individuals, entities, or countries subject to sanctions. For example, physical assets, employees, </w:t>
      </w:r>
      <w:r>
        <w:t xml:space="preserve"> customers, suppliers, active contracts, and/or transactions to or from a sanctioned jurisdiction. </w:t>
      </w:r>
      <w:r>
        <w:t xml:space="preserve"> EU/UK Specified Regions (EUSR)  </w:t>
      </w:r>
      <w:r>
        <w:t xml:space="preserve"> For the purposes of this questionnaire, EUSR are EU/UK Specified Regions of Crimea, Donetsk, Kherson, Luhansk, and Zaporizhzhia. </w:t>
      </w:r>
      <w:r>
        <w:t xml:space="preserve"> Indirect Exposure </w:t>
      </w:r>
    </w:p>
    <w:p>
      <w:r>
        <w:t xml:space="preserve">Engaging in prohibited transactions or dealings with individuals, entities, or countries subject to sanctions through a third party or intermediary. For example, a </w:t>
      </w:r>
      <w:r>
        <w:t xml:space="preserve"> customer’s customer, any party within the supply chain, a company acting on behalf of another entity (such as a shell company), or transactions through a third party </w:t>
      </w:r>
      <w:r>
        <w:t xml:space="preserve"> such as another bank / correspondent bank. Indirect sanctions exposure can also occur through limited ownership of a sanctioned entity (for example, an entity non-</w:t>
      </w:r>
      <w:r>
        <w:t xml:space="preserve"> controlled and 5% owned by a sanctioned party may be legally permissible, but there sanctions exposure exists. </w:t>
      </w:r>
      <w:r>
        <w:t xml:space="preserve"> New Investments  </w:t>
      </w:r>
    </w:p>
    <w:p>
      <w:r>
        <w:t xml:space="preserve">Examples of new investment include but may not be limited to: (1) entry into an agreement requiring the commitment of capital or other assets for the establishment </w:t>
      </w:r>
      <w:r>
        <w:t xml:space="preserve"> or expansion of projects or operations in Russia, including the formation of joint ventures or other corporate entities in Russia; (2) entry into an agreement providing </w:t>
      </w:r>
      <w:r>
        <w:t xml:space="preserve"> for the participation in royalties or ongoing profits in Russia; (3) the lending of funds to persons located in Russia for commercial purposes, including when such funds </w:t>
      </w:r>
      <w:r>
        <w:t xml:space="preserve"> are intended to be used to fund a new or expanded project or operation in Russia; (4) the purchase of real estate, rights to natural resources or exploitation thereof, </w:t>
      </w:r>
      <w:r>
        <w:t xml:space="preserve"> or an equity interest in an entity, located in the Russia. </w:t>
      </w:r>
      <w:r>
        <w:t xml:space="preserve"> Sanctioned Jurisdictions </w:t>
      </w:r>
      <w:r>
        <w:t xml:space="preserve"> For the purposes of this questionnaire, the sanctioned jurisdictions are Cuba, Iran, North Korea, Syria, Belarus, Russia, Venezuela, and the occupied territories/non-</w:t>
      </w:r>
      <w:r>
        <w:t xml:space="preserve"> government-controlled territories of Ukraine (Crimea, Donetsk, Kherson, Luhansk, and Zaporizhzhia). </w:t>
      </w:r>
      <w:r>
        <w:t xml:space="preserve"> Sanctioned Parties </w:t>
      </w:r>
      <w:r>
        <w:t xml:space="preserve"> For the purposes of this questionnaire, sanctioned parties are referred to as: individuals, entities, sanctioned governments, restricted goods and software, </w:t>
      </w:r>
      <w:r>
        <w:t xml:space="preserve"> professional services, aircraft, or vessels that are the subject of sanctions designations, including the OFAC, EU, UK or UN lists, or lists relevant to the local </w:t>
      </w:r>
      <w:r>
        <w:t xml:space="preserve"> jurisdiction. </w:t>
      </w:r>
    </w:p>
    <w:p>
      <w:r>
        <w:t xml:space="preserve">Page 6 of 6 </w:t>
      </w:r>
    </w:p>
    <w:p>
      <w:r>
        <w:br w:type="page"/>
      </w:r>
    </w:p>
    <w:p>
      <w:pPr>
        <w:pStyle w:val="Heading1"/>
      </w:pPr>
      <w:r>
        <w:t>Form Fields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Type</w:t>
            </w:r>
          </w:p>
        </w:tc>
        <w:tc>
          <w:tcPr>
            <w:tcW w:type="dxa" w:w="2160"/>
          </w:tcPr>
          <w:p>
            <w:r>
              <w:rPr>
                <w:b/>
              </w:rPr>
              <w:t>Placeholder</w:t>
            </w:r>
          </w:p>
        </w:tc>
        <w:tc>
          <w:tcPr>
            <w:tcW w:type="dxa" w:w="2160"/>
          </w:tcPr>
          <w:p>
            <w:r>
              <w:rPr>
                <w:b/>
              </w:rPr>
              <w:t>Page</w:t>
            </w:r>
          </w:p>
        </w:tc>
      </w:tr>
      <w:tr>
        <w:tc>
          <w:tcPr>
            <w:tcW w:type="dxa" w:w="2160"/>
          </w:tcPr>
          <w:p>
            <w:r>
              <w:t>Legal Entity Name</w:t>
            </w:r>
          </w:p>
        </w:tc>
        <w:tc>
          <w:tcPr>
            <w:tcW w:type="dxa" w:w="2160"/>
          </w:tcPr>
          <w:p>
            <w:r>
              <w:t>text</w:t>
            </w:r>
          </w:p>
        </w:tc>
        <w:tc>
          <w:tcPr>
            <w:tcW w:type="dxa" w:w="2160"/>
          </w:tcPr>
          <w:p>
            <w:r>
              <w:t>{{LegalEntityName}}</w:t>
            </w:r>
          </w:p>
        </w:tc>
        <w:tc>
          <w:tcPr>
            <w:tcW w:type="dxa" w:w="2160"/>
          </w:tcPr>
          <w:p>
            <w:r>
              <w:t>1</w:t>
            </w:r>
          </w:p>
        </w:tc>
      </w:tr>
      <w:tr>
        <w:tc>
          <w:tcPr>
            <w:tcW w:type="dxa" w:w="2160"/>
          </w:tcPr>
          <w:p>
            <w:r>
              <w:t>Full Name and Job Title of Client Contact Completing the Form</w:t>
            </w:r>
          </w:p>
        </w:tc>
        <w:tc>
          <w:tcPr>
            <w:tcW w:type="dxa" w:w="2160"/>
          </w:tcPr>
          <w:p>
            <w:r>
              <w:t>text</w:t>
            </w:r>
          </w:p>
        </w:tc>
        <w:tc>
          <w:tcPr>
            <w:tcW w:type="dxa" w:w="2160"/>
          </w:tcPr>
          <w:p>
            <w:r>
              <w:t>{{FullNameAndJobTitleOfClientContactCompletingTheForm}}</w:t>
            </w:r>
          </w:p>
        </w:tc>
        <w:tc>
          <w:tcPr>
            <w:tcW w:type="dxa" w:w="2160"/>
          </w:tcPr>
          <w:p>
            <w:r>
              <w:t>1</w:t>
            </w:r>
          </w:p>
        </w:tc>
      </w:tr>
      <w:tr>
        <w:tc>
          <w:tcPr>
            <w:tcW w:type="dxa" w:w="2160"/>
          </w:tcPr>
          <w:p>
            <w:r>
              <w:t>Date</w:t>
            </w:r>
          </w:p>
        </w:tc>
        <w:tc>
          <w:tcPr>
            <w:tcW w:type="dxa" w:w="2160"/>
          </w:tcPr>
          <w:p>
            <w:r>
              <w:t>text</w:t>
            </w:r>
          </w:p>
        </w:tc>
        <w:tc>
          <w:tcPr>
            <w:tcW w:type="dxa" w:w="2160"/>
          </w:tcPr>
          <w:p>
            <w:r>
              <w:t>{{Date}}</w:t>
            </w:r>
          </w:p>
        </w:tc>
        <w:tc>
          <w:tcPr>
            <w:tcW w:type="dxa" w:w="2160"/>
          </w:tcPr>
          <w:p>
            <w:r>
              <w:t>1</w:t>
            </w:r>
          </w:p>
        </w:tc>
      </w:tr>
      <w:tr>
        <w:tc>
          <w:tcPr>
            <w:tcW w:type="dxa" w:w="2160"/>
          </w:tcPr>
          <w:p>
            <w:r>
              <w:t>Confirm</w:t>
            </w:r>
          </w:p>
        </w:tc>
        <w:tc>
          <w:tcPr>
            <w:tcW w:type="dxa" w:w="2160"/>
          </w:tcPr>
          <w:p>
            <w:r>
              <w:t>text</w:t>
            </w:r>
          </w:p>
        </w:tc>
        <w:tc>
          <w:tcPr>
            <w:tcW w:type="dxa" w:w="2160"/>
          </w:tcPr>
          <w:p>
            <w:r>
              <w:t>{{Confirm}}</w:t>
            </w:r>
          </w:p>
        </w:tc>
        <w:tc>
          <w:tcPr>
            <w:tcW w:type="dxa" w:w="2160"/>
          </w:tcPr>
          <w:p>
            <w:r>
              <w:t>1</w:t>
            </w:r>
          </w:p>
        </w:tc>
      </w:tr>
      <w:tr>
        <w:tc>
          <w:tcPr>
            <w:tcW w:type="dxa" w:w="2160"/>
          </w:tcPr>
          <w:p>
            <w:r>
              <w:t>undefined</w:t>
            </w:r>
          </w:p>
        </w:tc>
        <w:tc>
          <w:tcPr>
            <w:tcW w:type="dxa" w:w="2160"/>
          </w:tcPr>
          <w:p>
            <w:r>
              <w:t>text</w:t>
            </w:r>
          </w:p>
        </w:tc>
        <w:tc>
          <w:tcPr>
            <w:tcW w:type="dxa" w:w="2160"/>
          </w:tcPr>
          <w:p>
            <w:r>
              <w:t>{{Undefined}}</w:t>
            </w:r>
          </w:p>
        </w:tc>
        <w:tc>
          <w:tcPr>
            <w:tcW w:type="dxa" w:w="2160"/>
          </w:tcPr>
          <w:p>
            <w:r>
              <w:t>1</w:t>
            </w:r>
          </w:p>
        </w:tc>
      </w:tr>
      <w:tr>
        <w:tc>
          <w:tcPr>
            <w:tcW w:type="dxa" w:w="2160"/>
          </w:tcPr>
          <w:p>
            <w:r>
              <w:t>undefined_2</w:t>
            </w:r>
          </w:p>
        </w:tc>
        <w:tc>
          <w:tcPr>
            <w:tcW w:type="dxa" w:w="2160"/>
          </w:tcPr>
          <w:p>
            <w:r>
              <w:t>text</w:t>
            </w:r>
          </w:p>
        </w:tc>
        <w:tc>
          <w:tcPr>
            <w:tcW w:type="dxa" w:w="2160"/>
          </w:tcPr>
          <w:p>
            <w:r>
              <w:t>{{Undefined2}}</w:t>
            </w:r>
          </w:p>
        </w:tc>
        <w:tc>
          <w:tcPr>
            <w:tcW w:type="dxa" w:w="2160"/>
          </w:tcPr>
          <w:p>
            <w:r>
              <w:t>1</w:t>
            </w:r>
          </w:p>
        </w:tc>
      </w:tr>
      <w:tr>
        <w:tc>
          <w:tcPr>
            <w:tcW w:type="dxa" w:w="2160"/>
          </w:tcPr>
          <w:p>
            <w:r>
              <w:t>undefined_3</w:t>
            </w:r>
          </w:p>
        </w:tc>
        <w:tc>
          <w:tcPr>
            <w:tcW w:type="dxa" w:w="2160"/>
          </w:tcPr>
          <w:p>
            <w:r>
              <w:t>text</w:t>
            </w:r>
          </w:p>
        </w:tc>
        <w:tc>
          <w:tcPr>
            <w:tcW w:type="dxa" w:w="2160"/>
          </w:tcPr>
          <w:p>
            <w:r>
              <w:t>{{Undefined3}}</w:t>
            </w:r>
          </w:p>
        </w:tc>
        <w:tc>
          <w:tcPr>
            <w:tcW w:type="dxa" w:w="2160"/>
          </w:tcPr>
          <w:p>
            <w:r>
              <w:t>1</w:t>
            </w:r>
          </w:p>
        </w:tc>
      </w:tr>
      <w:tr>
        <w:tc>
          <w:tcPr>
            <w:tcW w:type="dxa" w:w="2160"/>
          </w:tcPr>
          <w:p>
            <w:r>
              <w:t>undefined_4</w:t>
            </w:r>
          </w:p>
        </w:tc>
        <w:tc>
          <w:tcPr>
            <w:tcW w:type="dxa" w:w="2160"/>
          </w:tcPr>
          <w:p>
            <w:r>
              <w:t>text</w:t>
            </w:r>
          </w:p>
        </w:tc>
        <w:tc>
          <w:tcPr>
            <w:tcW w:type="dxa" w:w="2160"/>
          </w:tcPr>
          <w:p>
            <w:r>
              <w:t>{{Undefined4}}</w:t>
            </w:r>
          </w:p>
        </w:tc>
        <w:tc>
          <w:tcPr>
            <w:tcW w:type="dxa" w:w="2160"/>
          </w:tcPr>
          <w:p>
            <w:r>
              <w:t>1</w:t>
            </w:r>
          </w:p>
        </w:tc>
      </w:tr>
      <w:tr>
        <w:tc>
          <w:tcPr>
            <w:tcW w:type="dxa" w:w="2160"/>
          </w:tcPr>
          <w:p>
            <w:r>
              <w:t>undefined_5</w:t>
            </w:r>
          </w:p>
        </w:tc>
        <w:tc>
          <w:tcPr>
            <w:tcW w:type="dxa" w:w="2160"/>
          </w:tcPr>
          <w:p>
            <w:r>
              <w:t>text</w:t>
            </w:r>
          </w:p>
        </w:tc>
        <w:tc>
          <w:tcPr>
            <w:tcW w:type="dxa" w:w="2160"/>
          </w:tcPr>
          <w:p>
            <w:r>
              <w:t>{{Undefined5}}</w:t>
            </w:r>
          </w:p>
        </w:tc>
        <w:tc>
          <w:tcPr>
            <w:tcW w:type="dxa" w:w="2160"/>
          </w:tcPr>
          <w:p>
            <w:r>
              <w:t>1</w:t>
            </w:r>
          </w:p>
        </w:tc>
      </w:tr>
      <w:tr>
        <w:tc>
          <w:tcPr>
            <w:tcW w:type="dxa" w:w="2160"/>
          </w:tcPr>
          <w:p>
            <w:r>
              <w:t>Text1</w:t>
            </w:r>
          </w:p>
        </w:tc>
        <w:tc>
          <w:tcPr>
            <w:tcW w:type="dxa" w:w="2160"/>
          </w:tcPr>
          <w:p>
            <w:r>
              <w:t>text</w:t>
            </w:r>
          </w:p>
        </w:tc>
        <w:tc>
          <w:tcPr>
            <w:tcW w:type="dxa" w:w="2160"/>
          </w:tcPr>
          <w:p>
            <w:r>
              <w:t>{{Text1}}</w:t>
            </w:r>
          </w:p>
        </w:tc>
        <w:tc>
          <w:tcPr>
            <w:tcW w:type="dxa" w:w="2160"/>
          </w:tcPr>
          <w:p>
            <w:r>
              <w:t>1</w:t>
            </w:r>
          </w:p>
        </w:tc>
      </w:tr>
      <w:tr>
        <w:tc>
          <w:tcPr>
            <w:tcW w:type="dxa" w:w="2160"/>
          </w:tcPr>
          <w:p>
            <w:r>
              <w:t>undefined_6</w:t>
            </w:r>
          </w:p>
        </w:tc>
        <w:tc>
          <w:tcPr>
            <w:tcW w:type="dxa" w:w="2160"/>
          </w:tcPr>
          <w:p>
            <w:r>
              <w:t>text</w:t>
            </w:r>
          </w:p>
        </w:tc>
        <w:tc>
          <w:tcPr>
            <w:tcW w:type="dxa" w:w="2160"/>
          </w:tcPr>
          <w:p>
            <w:r>
              <w:t>{{Undefined6}}</w:t>
            </w:r>
          </w:p>
        </w:tc>
        <w:tc>
          <w:tcPr>
            <w:tcW w:type="dxa" w:w="2160"/>
          </w:tcPr>
          <w:p>
            <w:r>
              <w:t>2</w:t>
            </w:r>
          </w:p>
        </w:tc>
      </w:tr>
      <w:tr>
        <w:tc>
          <w:tcPr>
            <w:tcW w:type="dxa" w:w="2160"/>
          </w:tcPr>
          <w:p>
            <w:r>
              <w:t>undefined_7</w:t>
            </w:r>
          </w:p>
        </w:tc>
        <w:tc>
          <w:tcPr>
            <w:tcW w:type="dxa" w:w="2160"/>
          </w:tcPr>
          <w:p>
            <w:r>
              <w:t>text</w:t>
            </w:r>
          </w:p>
        </w:tc>
        <w:tc>
          <w:tcPr>
            <w:tcW w:type="dxa" w:w="2160"/>
          </w:tcPr>
          <w:p>
            <w:r>
              <w:t>{{Undefined7}}</w:t>
            </w:r>
          </w:p>
        </w:tc>
        <w:tc>
          <w:tcPr>
            <w:tcW w:type="dxa" w:w="2160"/>
          </w:tcPr>
          <w:p>
            <w:r>
              <w:t>2</w:t>
            </w:r>
          </w:p>
        </w:tc>
      </w:tr>
      <w:tr>
        <w:tc>
          <w:tcPr>
            <w:tcW w:type="dxa" w:w="2160"/>
          </w:tcPr>
          <w:p>
            <w:r>
              <w:t>undefined_8</w:t>
            </w:r>
          </w:p>
        </w:tc>
        <w:tc>
          <w:tcPr>
            <w:tcW w:type="dxa" w:w="2160"/>
          </w:tcPr>
          <w:p>
            <w:r>
              <w:t>text</w:t>
            </w:r>
          </w:p>
        </w:tc>
        <w:tc>
          <w:tcPr>
            <w:tcW w:type="dxa" w:w="2160"/>
          </w:tcPr>
          <w:p>
            <w:r>
              <w:t>{{Undefined8}}</w:t>
            </w:r>
          </w:p>
        </w:tc>
        <w:tc>
          <w:tcPr>
            <w:tcW w:type="dxa" w:w="2160"/>
          </w:tcPr>
          <w:p>
            <w:r>
              <w:t>2</w:t>
            </w:r>
          </w:p>
        </w:tc>
      </w:tr>
      <w:tr>
        <w:tc>
          <w:tcPr>
            <w:tcW w:type="dxa" w:w="2160"/>
          </w:tcPr>
          <w:p>
            <w:r>
              <w:t>undefined_9</w:t>
            </w:r>
          </w:p>
        </w:tc>
        <w:tc>
          <w:tcPr>
            <w:tcW w:type="dxa" w:w="2160"/>
          </w:tcPr>
          <w:p>
            <w:r>
              <w:t>text</w:t>
            </w:r>
          </w:p>
        </w:tc>
        <w:tc>
          <w:tcPr>
            <w:tcW w:type="dxa" w:w="2160"/>
          </w:tcPr>
          <w:p>
            <w:r>
              <w:t>{{Undefined9}}</w:t>
            </w:r>
          </w:p>
        </w:tc>
        <w:tc>
          <w:tcPr>
            <w:tcW w:type="dxa" w:w="2160"/>
          </w:tcPr>
          <w:p>
            <w:r>
              <w:t>2</w:t>
            </w:r>
          </w:p>
        </w:tc>
      </w:tr>
      <w:tr>
        <w:tc>
          <w:tcPr>
            <w:tcW w:type="dxa" w:w="2160"/>
          </w:tcPr>
          <w:p>
            <w:r>
              <w:t>5 Do you or any of your branchesoffices or subsidiaries rely on authorization or license from a sanctionsregulatory authority to conduct any activity with or involving Sanctioned Parties or Sanctioned Jurisdictions If Yes is selected please provide further details below ie type of authorization and the names of its recipients if applicable activities covered regulatory authority that issued the authorization and expiration date</w:t>
            </w:r>
          </w:p>
        </w:tc>
        <w:tc>
          <w:tcPr>
            <w:tcW w:type="dxa" w:w="2160"/>
          </w:tcPr>
          <w:p>
            <w:r>
              <w:t>text</w:t>
            </w:r>
          </w:p>
        </w:tc>
        <w:tc>
          <w:tcPr>
            <w:tcW w:type="dxa" w:w="2160"/>
          </w:tcPr>
          <w:p>
            <w:r>
              <w:t>{{5DoYouOrAnyOfYourBranchesofficesOrSubsidiariesRelyOnAuthorizationOrLicenseFromASanctionsregulatoryAuthorityToConductAnyActivityWithOrInvolvingSanctionedPartiesOrSanctionedJurisdictionsIfYesIsSelectedPleaseProvideFurtherDetailsBelowIeTypeOfAuthorizationAndTheNamesOfItsRecipientsIfApplicableActivitiesCoveredRegulatoryAuthorityThatIssuedTheAuthorizationAndExpirationDate}}</w:t>
            </w:r>
          </w:p>
        </w:tc>
        <w:tc>
          <w:tcPr>
            <w:tcW w:type="dxa" w:w="2160"/>
          </w:tcPr>
          <w:p>
            <w:r>
              <w:t>2</w:t>
            </w:r>
          </w:p>
        </w:tc>
      </w:tr>
      <w:tr>
        <w:tc>
          <w:tcPr>
            <w:tcW w:type="dxa" w:w="2160"/>
          </w:tcPr>
          <w:p>
            <w:r>
              <w:t>undefined_10</w:t>
            </w:r>
          </w:p>
        </w:tc>
        <w:tc>
          <w:tcPr>
            <w:tcW w:type="dxa" w:w="2160"/>
          </w:tcPr>
          <w:p>
            <w:r>
              <w:t>text</w:t>
            </w:r>
          </w:p>
        </w:tc>
        <w:tc>
          <w:tcPr>
            <w:tcW w:type="dxa" w:w="2160"/>
          </w:tcPr>
          <w:p>
            <w:r>
              <w:t>{{Undefined10}}</w:t>
            </w:r>
          </w:p>
        </w:tc>
        <w:tc>
          <w:tcPr>
            <w:tcW w:type="dxa" w:w="2160"/>
          </w:tcPr>
          <w:p>
            <w:r>
              <w:t>2</w:t>
            </w:r>
          </w:p>
        </w:tc>
      </w:tr>
      <w:tr>
        <w:tc>
          <w:tcPr>
            <w:tcW w:type="dxa" w:w="2160"/>
          </w:tcPr>
          <w:p>
            <w:r>
              <w:t>6 Do you have policies and procedures designed to comply with OFAC UN UK and EU Financial Sanctions that are globally applicable to all branchesoffices and subsidiaries and the local sanctions of the regime where the company operates If Yes is selected Please provide a brief overview of your sanctions policiesprocedures including information on the parties customers endusers vendors etc that are screened and the sanctions lists utilized in the sanctions screening process</w:t>
            </w:r>
          </w:p>
        </w:tc>
        <w:tc>
          <w:tcPr>
            <w:tcW w:type="dxa" w:w="2160"/>
          </w:tcPr>
          <w:p>
            <w:r>
              <w:t>text</w:t>
            </w:r>
          </w:p>
        </w:tc>
        <w:tc>
          <w:tcPr>
            <w:tcW w:type="dxa" w:w="2160"/>
          </w:tcPr>
          <w:p>
            <w:r>
              <w:t>{{6DoYouHavePoliciesAndProceduresDesignedToComplyWithOfacUnUkAndEuFinancialSanctionsThatAreGloballyApplicableToAllBranchesofficesAndSubsidiariesAndTheLocalSanctionsOfTheRegimeWhereTheCompanyOperatesIfYesIsSelectedPleaseProvideABriefOverviewOfYourSanctionsPoliciesproceduresIncludingInformationOnThePartiesCustomersEndusersVendorsEtcThatAreScreenedAndTheSanctionsListsUtilizedInTheSanctionsScreeningProcess}}</w:t>
            </w:r>
          </w:p>
        </w:tc>
        <w:tc>
          <w:tcPr>
            <w:tcW w:type="dxa" w:w="2160"/>
          </w:tcPr>
          <w:p>
            <w:r>
              <w:t>2</w:t>
            </w:r>
          </w:p>
        </w:tc>
      </w:tr>
      <w:tr>
        <w:tc>
          <w:tcPr>
            <w:tcW w:type="dxa" w:w="2160"/>
          </w:tcPr>
          <w:p>
            <w:r>
              <w:t>undefined_11</w:t>
            </w:r>
          </w:p>
        </w:tc>
        <w:tc>
          <w:tcPr>
            <w:tcW w:type="dxa" w:w="2160"/>
          </w:tcPr>
          <w:p>
            <w:r>
              <w:t>text</w:t>
            </w:r>
          </w:p>
        </w:tc>
        <w:tc>
          <w:tcPr>
            <w:tcW w:type="dxa" w:w="2160"/>
          </w:tcPr>
          <w:p>
            <w:r>
              <w:t>{{Undefined11}}</w:t>
            </w:r>
          </w:p>
        </w:tc>
        <w:tc>
          <w:tcPr>
            <w:tcW w:type="dxa" w:w="2160"/>
          </w:tcPr>
          <w:p>
            <w:r>
              <w:t>2</w:t>
            </w:r>
          </w:p>
        </w:tc>
      </w:tr>
      <w:tr>
        <w:tc>
          <w:tcPr>
            <w:tcW w:type="dxa" w:w="2160"/>
          </w:tcPr>
          <w:p>
            <w:r>
              <w:t>undefined_12</w:t>
            </w:r>
          </w:p>
        </w:tc>
        <w:tc>
          <w:tcPr>
            <w:tcW w:type="dxa" w:w="2160"/>
          </w:tcPr>
          <w:p>
            <w:r>
              <w:t>text</w:t>
            </w:r>
          </w:p>
        </w:tc>
        <w:tc>
          <w:tcPr>
            <w:tcW w:type="dxa" w:w="2160"/>
          </w:tcPr>
          <w:p>
            <w:r>
              <w:t>{{Undefined12}}</w:t>
            </w:r>
          </w:p>
        </w:tc>
        <w:tc>
          <w:tcPr>
            <w:tcW w:type="dxa" w:w="2160"/>
          </w:tcPr>
          <w:p>
            <w:r>
              <w:t>2</w:t>
            </w:r>
          </w:p>
        </w:tc>
      </w:tr>
      <w:tr>
        <w:tc>
          <w:tcPr>
            <w:tcW w:type="dxa" w:w="2160"/>
          </w:tcPr>
          <w:p>
            <w:r>
              <w:t>undefined_13</w:t>
            </w:r>
          </w:p>
        </w:tc>
        <w:tc>
          <w:tcPr>
            <w:tcW w:type="dxa" w:w="2160"/>
          </w:tcPr>
          <w:p>
            <w:r>
              <w:t>text</w:t>
            </w:r>
          </w:p>
        </w:tc>
        <w:tc>
          <w:tcPr>
            <w:tcW w:type="dxa" w:w="2160"/>
          </w:tcPr>
          <w:p>
            <w:r>
              <w:t>{{Undefined13}}</w:t>
            </w:r>
          </w:p>
        </w:tc>
        <w:tc>
          <w:tcPr>
            <w:tcW w:type="dxa" w:w="2160"/>
          </w:tcPr>
          <w:p>
            <w:r>
              <w:t>2</w:t>
            </w:r>
          </w:p>
        </w:tc>
      </w:tr>
      <w:tr>
        <w:tc>
          <w:tcPr>
            <w:tcW w:type="dxa" w:w="2160"/>
          </w:tcPr>
          <w:p>
            <w:r>
              <w:t>undefined_14</w:t>
            </w:r>
          </w:p>
        </w:tc>
        <w:tc>
          <w:tcPr>
            <w:tcW w:type="dxa" w:w="2160"/>
          </w:tcPr>
          <w:p>
            <w:r>
              <w:t>text</w:t>
            </w:r>
          </w:p>
        </w:tc>
        <w:tc>
          <w:tcPr>
            <w:tcW w:type="dxa" w:w="2160"/>
          </w:tcPr>
          <w:p>
            <w:r>
              <w:t>{{Undefined14}}</w:t>
            </w:r>
          </w:p>
        </w:tc>
        <w:tc>
          <w:tcPr>
            <w:tcW w:type="dxa" w:w="2160"/>
          </w:tcPr>
          <w:p>
            <w:r>
              <w:t>2</w:t>
            </w:r>
          </w:p>
        </w:tc>
      </w:tr>
      <w:tr>
        <w:tc>
          <w:tcPr>
            <w:tcW w:type="dxa" w:w="2160"/>
          </w:tcPr>
          <w:p>
            <w:r>
              <w:t>undefined_15</w:t>
            </w:r>
          </w:p>
        </w:tc>
        <w:tc>
          <w:tcPr>
            <w:tcW w:type="dxa" w:w="2160"/>
          </w:tcPr>
          <w:p>
            <w:r>
              <w:t>text</w:t>
            </w:r>
          </w:p>
        </w:tc>
        <w:tc>
          <w:tcPr>
            <w:tcW w:type="dxa" w:w="2160"/>
          </w:tcPr>
          <w:p>
            <w:r>
              <w:t>{{Undefined15}}</w:t>
            </w:r>
          </w:p>
        </w:tc>
        <w:tc>
          <w:tcPr>
            <w:tcW w:type="dxa" w:w="2160"/>
          </w:tcPr>
          <w:p>
            <w:r>
              <w:t>2</w:t>
            </w:r>
          </w:p>
        </w:tc>
      </w:tr>
      <w:tr>
        <w:tc>
          <w:tcPr>
            <w:tcW w:type="dxa" w:w="2160"/>
          </w:tcPr>
          <w:p>
            <w:r>
              <w:t>undefined_16</w:t>
            </w:r>
          </w:p>
        </w:tc>
        <w:tc>
          <w:tcPr>
            <w:tcW w:type="dxa" w:w="2160"/>
          </w:tcPr>
          <w:p>
            <w:r>
              <w:t>text</w:t>
            </w:r>
          </w:p>
        </w:tc>
        <w:tc>
          <w:tcPr>
            <w:tcW w:type="dxa" w:w="2160"/>
          </w:tcPr>
          <w:p>
            <w:r>
              <w:t>{{Undefined16}}</w:t>
            </w:r>
          </w:p>
        </w:tc>
        <w:tc>
          <w:tcPr>
            <w:tcW w:type="dxa" w:w="2160"/>
          </w:tcPr>
          <w:p>
            <w:r>
              <w:t>2</w:t>
            </w:r>
          </w:p>
        </w:tc>
      </w:tr>
      <w:tr>
        <w:tc>
          <w:tcPr>
            <w:tcW w:type="dxa" w:w="2160"/>
          </w:tcPr>
          <w:p>
            <w:r>
              <w:t>undefined_17</w:t>
            </w:r>
          </w:p>
        </w:tc>
        <w:tc>
          <w:tcPr>
            <w:tcW w:type="dxa" w:w="2160"/>
          </w:tcPr>
          <w:p>
            <w:r>
              <w:t>text</w:t>
            </w:r>
          </w:p>
        </w:tc>
        <w:tc>
          <w:tcPr>
            <w:tcW w:type="dxa" w:w="2160"/>
          </w:tcPr>
          <w:p>
            <w:r>
              <w:t>{{Undefined17}}</w:t>
            </w:r>
          </w:p>
        </w:tc>
        <w:tc>
          <w:tcPr>
            <w:tcW w:type="dxa" w:w="2160"/>
          </w:tcPr>
          <w:p>
            <w:r>
              <w:t>2</w:t>
            </w:r>
          </w:p>
        </w:tc>
      </w:tr>
      <w:tr>
        <w:tc>
          <w:tcPr>
            <w:tcW w:type="dxa" w:w="2160"/>
          </w:tcPr>
          <w:p>
            <w:r>
              <w:t>Text2</w:t>
            </w:r>
          </w:p>
        </w:tc>
        <w:tc>
          <w:tcPr>
            <w:tcW w:type="dxa" w:w="2160"/>
          </w:tcPr>
          <w:p>
            <w:r>
              <w:t>text</w:t>
            </w:r>
          </w:p>
        </w:tc>
        <w:tc>
          <w:tcPr>
            <w:tcW w:type="dxa" w:w="2160"/>
          </w:tcPr>
          <w:p>
            <w:r>
              <w:t>{{Text2}}</w:t>
            </w:r>
          </w:p>
        </w:tc>
        <w:tc>
          <w:tcPr>
            <w:tcW w:type="dxa" w:w="2160"/>
          </w:tcPr>
          <w:p>
            <w:r>
              <w:t>2</w:t>
            </w:r>
          </w:p>
        </w:tc>
      </w:tr>
      <w:tr>
        <w:tc>
          <w:tcPr>
            <w:tcW w:type="dxa" w:w="2160"/>
          </w:tcPr>
          <w:p>
            <w:r>
              <w:t>Text3</w:t>
            </w:r>
          </w:p>
        </w:tc>
        <w:tc>
          <w:tcPr>
            <w:tcW w:type="dxa" w:w="2160"/>
          </w:tcPr>
          <w:p>
            <w:r>
              <w:t>text</w:t>
            </w:r>
          </w:p>
        </w:tc>
        <w:tc>
          <w:tcPr>
            <w:tcW w:type="dxa" w:w="2160"/>
          </w:tcPr>
          <w:p>
            <w:r>
              <w:t>{{Text3}}</w:t>
            </w:r>
          </w:p>
        </w:tc>
        <w:tc>
          <w:tcPr>
            <w:tcW w:type="dxa" w:w="2160"/>
          </w:tcPr>
          <w:p>
            <w:r>
              <w:t>2</w:t>
            </w:r>
          </w:p>
        </w:tc>
      </w:tr>
      <w:tr>
        <w:tc>
          <w:tcPr>
            <w:tcW w:type="dxa" w:w="2160"/>
          </w:tcPr>
          <w:p>
            <w:r>
              <w:t>Text4</w:t>
            </w:r>
          </w:p>
        </w:tc>
        <w:tc>
          <w:tcPr>
            <w:tcW w:type="dxa" w:w="2160"/>
          </w:tcPr>
          <w:p>
            <w:r>
              <w:t>text</w:t>
            </w:r>
          </w:p>
        </w:tc>
        <w:tc>
          <w:tcPr>
            <w:tcW w:type="dxa" w:w="2160"/>
          </w:tcPr>
          <w:p>
            <w:r>
              <w:t>{{Text4}}</w:t>
            </w:r>
          </w:p>
        </w:tc>
        <w:tc>
          <w:tcPr>
            <w:tcW w:type="dxa" w:w="2160"/>
          </w:tcPr>
          <w:p>
            <w:r>
              <w:t>2</w:t>
            </w:r>
          </w:p>
        </w:tc>
      </w:tr>
      <w:tr>
        <w:tc>
          <w:tcPr>
            <w:tcW w:type="dxa" w:w="2160"/>
          </w:tcPr>
          <w:p>
            <w:r>
              <w:t>undefined_18</w:t>
            </w:r>
          </w:p>
        </w:tc>
        <w:tc>
          <w:tcPr>
            <w:tcW w:type="dxa" w:w="2160"/>
          </w:tcPr>
          <w:p>
            <w:r>
              <w:t>text</w:t>
            </w:r>
          </w:p>
        </w:tc>
        <w:tc>
          <w:tcPr>
            <w:tcW w:type="dxa" w:w="2160"/>
          </w:tcPr>
          <w:p>
            <w:r>
              <w:t>{{Undefined18}}</w:t>
            </w:r>
          </w:p>
        </w:tc>
        <w:tc>
          <w:tcPr>
            <w:tcW w:type="dxa" w:w="2160"/>
          </w:tcPr>
          <w:p>
            <w:r>
              <w:t>3</w:t>
            </w:r>
          </w:p>
        </w:tc>
      </w:tr>
      <w:tr>
        <w:tc>
          <w:tcPr>
            <w:tcW w:type="dxa" w:w="2160"/>
          </w:tcPr>
          <w:p>
            <w:r>
              <w:t>undefined_19</w:t>
            </w:r>
          </w:p>
        </w:tc>
        <w:tc>
          <w:tcPr>
            <w:tcW w:type="dxa" w:w="2160"/>
          </w:tcPr>
          <w:p>
            <w:r>
              <w:t>text</w:t>
            </w:r>
          </w:p>
        </w:tc>
        <w:tc>
          <w:tcPr>
            <w:tcW w:type="dxa" w:w="2160"/>
          </w:tcPr>
          <w:p>
            <w:r>
              <w:t>{{Undefined19}}</w:t>
            </w:r>
          </w:p>
        </w:tc>
        <w:tc>
          <w:tcPr>
            <w:tcW w:type="dxa" w:w="2160"/>
          </w:tcPr>
          <w:p>
            <w:r>
              <w:t>3</w:t>
            </w:r>
          </w:p>
        </w:tc>
      </w:tr>
      <w:tr>
        <w:tc>
          <w:tcPr>
            <w:tcW w:type="dxa" w:w="2160"/>
          </w:tcPr>
          <w:p>
            <w:r>
              <w:t>undefined_20</w:t>
            </w:r>
          </w:p>
        </w:tc>
        <w:tc>
          <w:tcPr>
            <w:tcW w:type="dxa" w:w="2160"/>
          </w:tcPr>
          <w:p>
            <w:r>
              <w:t>text</w:t>
            </w:r>
          </w:p>
        </w:tc>
        <w:tc>
          <w:tcPr>
            <w:tcW w:type="dxa" w:w="2160"/>
          </w:tcPr>
          <w:p>
            <w:r>
              <w:t>{{Undefined20}}</w:t>
            </w:r>
          </w:p>
        </w:tc>
        <w:tc>
          <w:tcPr>
            <w:tcW w:type="dxa" w:w="2160"/>
          </w:tcPr>
          <w:p>
            <w:r>
              <w:t>3</w:t>
            </w:r>
          </w:p>
        </w:tc>
      </w:tr>
      <w:tr>
        <w:tc>
          <w:tcPr>
            <w:tcW w:type="dxa" w:w="2160"/>
          </w:tcPr>
          <w:p>
            <w:r>
              <w:t xml:space="preserve"> of total RevenueCuba</w:t>
            </w:r>
          </w:p>
        </w:tc>
        <w:tc>
          <w:tcPr>
            <w:tcW w:type="dxa" w:w="2160"/>
          </w:tcPr>
          <w:p>
            <w:r>
              <w:t>text</w:t>
            </w:r>
          </w:p>
        </w:tc>
        <w:tc>
          <w:tcPr>
            <w:tcW w:type="dxa" w:w="2160"/>
          </w:tcPr>
          <w:p>
            <w:r>
              <w:t>{{OfTotalRevenuecuba}}</w:t>
            </w:r>
          </w:p>
        </w:tc>
        <w:tc>
          <w:tcPr>
            <w:tcW w:type="dxa" w:w="2160"/>
          </w:tcPr>
          <w:p>
            <w:r>
              <w:t>3</w:t>
            </w:r>
          </w:p>
        </w:tc>
      </w:tr>
      <w:tr>
        <w:tc>
          <w:tcPr>
            <w:tcW w:type="dxa" w:w="2160"/>
          </w:tcPr>
          <w:p>
            <w:r>
              <w:t>Name of the entity and Nature of the activityCuba</w:t>
            </w:r>
          </w:p>
        </w:tc>
        <w:tc>
          <w:tcPr>
            <w:tcW w:type="dxa" w:w="2160"/>
          </w:tcPr>
          <w:p>
            <w:r>
              <w:t>text</w:t>
            </w:r>
          </w:p>
        </w:tc>
        <w:tc>
          <w:tcPr>
            <w:tcW w:type="dxa" w:w="2160"/>
          </w:tcPr>
          <w:p>
            <w:r>
              <w:t>{{NameOfTheEntityAndNatureOfTheActivitycuba}}</w:t>
            </w:r>
          </w:p>
        </w:tc>
        <w:tc>
          <w:tcPr>
            <w:tcW w:type="dxa" w:w="2160"/>
          </w:tcPr>
          <w:p>
            <w:r>
              <w:t>3</w:t>
            </w:r>
          </w:p>
        </w:tc>
      </w:tr>
      <w:tr>
        <w:tc>
          <w:tcPr>
            <w:tcW w:type="dxa" w:w="2160"/>
          </w:tcPr>
          <w:p>
            <w:r>
              <w:t xml:space="preserve"> of total expensesCuba</w:t>
            </w:r>
          </w:p>
        </w:tc>
        <w:tc>
          <w:tcPr>
            <w:tcW w:type="dxa" w:w="2160"/>
          </w:tcPr>
          <w:p>
            <w:r>
              <w:t>text</w:t>
            </w:r>
          </w:p>
        </w:tc>
        <w:tc>
          <w:tcPr>
            <w:tcW w:type="dxa" w:w="2160"/>
          </w:tcPr>
          <w:p>
            <w:r>
              <w:t>{{OfTotalExpensescuba}}</w:t>
            </w:r>
          </w:p>
        </w:tc>
        <w:tc>
          <w:tcPr>
            <w:tcW w:type="dxa" w:w="2160"/>
          </w:tcPr>
          <w:p>
            <w:r>
              <w:t>3</w:t>
            </w:r>
          </w:p>
        </w:tc>
      </w:tr>
      <w:tr>
        <w:tc>
          <w:tcPr>
            <w:tcW w:type="dxa" w:w="2160"/>
          </w:tcPr>
          <w:p>
            <w:r>
              <w:t>Name of the entity and Nature of the activityCuba_2</w:t>
            </w:r>
          </w:p>
        </w:tc>
        <w:tc>
          <w:tcPr>
            <w:tcW w:type="dxa" w:w="2160"/>
          </w:tcPr>
          <w:p>
            <w:r>
              <w:t>text</w:t>
            </w:r>
          </w:p>
        </w:tc>
        <w:tc>
          <w:tcPr>
            <w:tcW w:type="dxa" w:w="2160"/>
          </w:tcPr>
          <w:p>
            <w:r>
              <w:t>{{NameOfTheEntityAndNatureOfTheActivitycuba2}}</w:t>
            </w:r>
          </w:p>
        </w:tc>
        <w:tc>
          <w:tcPr>
            <w:tcW w:type="dxa" w:w="2160"/>
          </w:tcPr>
          <w:p>
            <w:r>
              <w:t>3</w:t>
            </w:r>
          </w:p>
        </w:tc>
      </w:tr>
      <w:tr>
        <w:tc>
          <w:tcPr>
            <w:tcW w:type="dxa" w:w="2160"/>
          </w:tcPr>
          <w:p>
            <w:r>
              <w:t xml:space="preserve"> of total RevenueIran</w:t>
            </w:r>
          </w:p>
        </w:tc>
        <w:tc>
          <w:tcPr>
            <w:tcW w:type="dxa" w:w="2160"/>
          </w:tcPr>
          <w:p>
            <w:r>
              <w:t>text</w:t>
            </w:r>
          </w:p>
        </w:tc>
        <w:tc>
          <w:tcPr>
            <w:tcW w:type="dxa" w:w="2160"/>
          </w:tcPr>
          <w:p>
            <w:r>
              <w:t>{{OfTotalRevenueiran}}</w:t>
            </w:r>
          </w:p>
        </w:tc>
        <w:tc>
          <w:tcPr>
            <w:tcW w:type="dxa" w:w="2160"/>
          </w:tcPr>
          <w:p>
            <w:r>
              <w:t>3</w:t>
            </w:r>
          </w:p>
        </w:tc>
      </w:tr>
      <w:tr>
        <w:tc>
          <w:tcPr>
            <w:tcW w:type="dxa" w:w="2160"/>
          </w:tcPr>
          <w:p>
            <w:r>
              <w:t>Name of the entity and Nature of the activityIran</w:t>
            </w:r>
          </w:p>
        </w:tc>
        <w:tc>
          <w:tcPr>
            <w:tcW w:type="dxa" w:w="2160"/>
          </w:tcPr>
          <w:p>
            <w:r>
              <w:t>text</w:t>
            </w:r>
          </w:p>
        </w:tc>
        <w:tc>
          <w:tcPr>
            <w:tcW w:type="dxa" w:w="2160"/>
          </w:tcPr>
          <w:p>
            <w:r>
              <w:t>{{NameOfTheEntityAndNatureOfTheActivityiran}}</w:t>
            </w:r>
          </w:p>
        </w:tc>
        <w:tc>
          <w:tcPr>
            <w:tcW w:type="dxa" w:w="2160"/>
          </w:tcPr>
          <w:p>
            <w:r>
              <w:t>3</w:t>
            </w:r>
          </w:p>
        </w:tc>
      </w:tr>
      <w:tr>
        <w:tc>
          <w:tcPr>
            <w:tcW w:type="dxa" w:w="2160"/>
          </w:tcPr>
          <w:p>
            <w:r>
              <w:t xml:space="preserve"> of total expensesIran</w:t>
            </w:r>
          </w:p>
        </w:tc>
        <w:tc>
          <w:tcPr>
            <w:tcW w:type="dxa" w:w="2160"/>
          </w:tcPr>
          <w:p>
            <w:r>
              <w:t>text</w:t>
            </w:r>
          </w:p>
        </w:tc>
        <w:tc>
          <w:tcPr>
            <w:tcW w:type="dxa" w:w="2160"/>
          </w:tcPr>
          <w:p>
            <w:r>
              <w:t>{{OfTotalExpensesiran}}</w:t>
            </w:r>
          </w:p>
        </w:tc>
        <w:tc>
          <w:tcPr>
            <w:tcW w:type="dxa" w:w="2160"/>
          </w:tcPr>
          <w:p>
            <w:r>
              <w:t>3</w:t>
            </w:r>
          </w:p>
        </w:tc>
      </w:tr>
      <w:tr>
        <w:tc>
          <w:tcPr>
            <w:tcW w:type="dxa" w:w="2160"/>
          </w:tcPr>
          <w:p>
            <w:r>
              <w:t>Name of the entity and Nature of the activityIran_2</w:t>
            </w:r>
          </w:p>
        </w:tc>
        <w:tc>
          <w:tcPr>
            <w:tcW w:type="dxa" w:w="2160"/>
          </w:tcPr>
          <w:p>
            <w:r>
              <w:t>text</w:t>
            </w:r>
          </w:p>
        </w:tc>
        <w:tc>
          <w:tcPr>
            <w:tcW w:type="dxa" w:w="2160"/>
          </w:tcPr>
          <w:p>
            <w:r>
              <w:t>{{NameOfTheEntityAndNatureOfTheActivityiran2}}</w:t>
            </w:r>
          </w:p>
        </w:tc>
        <w:tc>
          <w:tcPr>
            <w:tcW w:type="dxa" w:w="2160"/>
          </w:tcPr>
          <w:p>
            <w:r>
              <w:t>3</w:t>
            </w:r>
          </w:p>
        </w:tc>
      </w:tr>
      <w:tr>
        <w:tc>
          <w:tcPr>
            <w:tcW w:type="dxa" w:w="2160"/>
          </w:tcPr>
          <w:p>
            <w:r>
              <w:t xml:space="preserve"> of total RevenueNorth Korea</w:t>
            </w:r>
          </w:p>
        </w:tc>
        <w:tc>
          <w:tcPr>
            <w:tcW w:type="dxa" w:w="2160"/>
          </w:tcPr>
          <w:p>
            <w:r>
              <w:t>text</w:t>
            </w:r>
          </w:p>
        </w:tc>
        <w:tc>
          <w:tcPr>
            <w:tcW w:type="dxa" w:w="2160"/>
          </w:tcPr>
          <w:p>
            <w:r>
              <w:t>{{OfTotalRevenuenorthKorea}}</w:t>
            </w:r>
          </w:p>
        </w:tc>
        <w:tc>
          <w:tcPr>
            <w:tcW w:type="dxa" w:w="2160"/>
          </w:tcPr>
          <w:p>
            <w:r>
              <w:t>3</w:t>
            </w:r>
          </w:p>
        </w:tc>
      </w:tr>
      <w:tr>
        <w:tc>
          <w:tcPr>
            <w:tcW w:type="dxa" w:w="2160"/>
          </w:tcPr>
          <w:p>
            <w:r>
              <w:t>Name of the entity and Nature of the activityNorth Korea</w:t>
            </w:r>
          </w:p>
        </w:tc>
        <w:tc>
          <w:tcPr>
            <w:tcW w:type="dxa" w:w="2160"/>
          </w:tcPr>
          <w:p>
            <w:r>
              <w:t>text</w:t>
            </w:r>
          </w:p>
        </w:tc>
        <w:tc>
          <w:tcPr>
            <w:tcW w:type="dxa" w:w="2160"/>
          </w:tcPr>
          <w:p>
            <w:r>
              <w:t>{{NameOfTheEntityAndNatureOfTheActivitynorthKorea}}</w:t>
            </w:r>
          </w:p>
        </w:tc>
        <w:tc>
          <w:tcPr>
            <w:tcW w:type="dxa" w:w="2160"/>
          </w:tcPr>
          <w:p>
            <w:r>
              <w:t>3</w:t>
            </w:r>
          </w:p>
        </w:tc>
      </w:tr>
      <w:tr>
        <w:tc>
          <w:tcPr>
            <w:tcW w:type="dxa" w:w="2160"/>
          </w:tcPr>
          <w:p>
            <w:r>
              <w:t xml:space="preserve"> of total expensesNorth Korea</w:t>
            </w:r>
          </w:p>
        </w:tc>
        <w:tc>
          <w:tcPr>
            <w:tcW w:type="dxa" w:w="2160"/>
          </w:tcPr>
          <w:p>
            <w:r>
              <w:t>text</w:t>
            </w:r>
          </w:p>
        </w:tc>
        <w:tc>
          <w:tcPr>
            <w:tcW w:type="dxa" w:w="2160"/>
          </w:tcPr>
          <w:p>
            <w:r>
              <w:t>{{OfTotalExpensesnorthKorea}}</w:t>
            </w:r>
          </w:p>
        </w:tc>
        <w:tc>
          <w:tcPr>
            <w:tcW w:type="dxa" w:w="2160"/>
          </w:tcPr>
          <w:p>
            <w:r>
              <w:t>3</w:t>
            </w:r>
          </w:p>
        </w:tc>
      </w:tr>
      <w:tr>
        <w:tc>
          <w:tcPr>
            <w:tcW w:type="dxa" w:w="2160"/>
          </w:tcPr>
          <w:p>
            <w:r>
              <w:t>Name of the entity and Nature of the activityNorth Korea_2</w:t>
            </w:r>
          </w:p>
        </w:tc>
        <w:tc>
          <w:tcPr>
            <w:tcW w:type="dxa" w:w="2160"/>
          </w:tcPr>
          <w:p>
            <w:r>
              <w:t>text</w:t>
            </w:r>
          </w:p>
        </w:tc>
        <w:tc>
          <w:tcPr>
            <w:tcW w:type="dxa" w:w="2160"/>
          </w:tcPr>
          <w:p>
            <w:r>
              <w:t>{{NameOfTheEntityAndNatureOfTheActivitynorthKorea2}}</w:t>
            </w:r>
          </w:p>
        </w:tc>
        <w:tc>
          <w:tcPr>
            <w:tcW w:type="dxa" w:w="2160"/>
          </w:tcPr>
          <w:p>
            <w:r>
              <w:t>3</w:t>
            </w:r>
          </w:p>
        </w:tc>
      </w:tr>
      <w:tr>
        <w:tc>
          <w:tcPr>
            <w:tcW w:type="dxa" w:w="2160"/>
          </w:tcPr>
          <w:p>
            <w:r>
              <w:t xml:space="preserve"> of total RevenueSyria</w:t>
            </w:r>
          </w:p>
        </w:tc>
        <w:tc>
          <w:tcPr>
            <w:tcW w:type="dxa" w:w="2160"/>
          </w:tcPr>
          <w:p>
            <w:r>
              <w:t>text</w:t>
            </w:r>
          </w:p>
        </w:tc>
        <w:tc>
          <w:tcPr>
            <w:tcW w:type="dxa" w:w="2160"/>
          </w:tcPr>
          <w:p>
            <w:r>
              <w:t>{{OfTotalRevenuesyria}}</w:t>
            </w:r>
          </w:p>
        </w:tc>
        <w:tc>
          <w:tcPr>
            <w:tcW w:type="dxa" w:w="2160"/>
          </w:tcPr>
          <w:p>
            <w:r>
              <w:t>3</w:t>
            </w:r>
          </w:p>
        </w:tc>
      </w:tr>
      <w:tr>
        <w:tc>
          <w:tcPr>
            <w:tcW w:type="dxa" w:w="2160"/>
          </w:tcPr>
          <w:p>
            <w:r>
              <w:t>Name of the entity and Nature of the activitySyria</w:t>
            </w:r>
          </w:p>
        </w:tc>
        <w:tc>
          <w:tcPr>
            <w:tcW w:type="dxa" w:w="2160"/>
          </w:tcPr>
          <w:p>
            <w:r>
              <w:t>text</w:t>
            </w:r>
          </w:p>
        </w:tc>
        <w:tc>
          <w:tcPr>
            <w:tcW w:type="dxa" w:w="2160"/>
          </w:tcPr>
          <w:p>
            <w:r>
              <w:t>{{NameOfTheEntityAndNatureOfTheActivitysyria}}</w:t>
            </w:r>
          </w:p>
        </w:tc>
        <w:tc>
          <w:tcPr>
            <w:tcW w:type="dxa" w:w="2160"/>
          </w:tcPr>
          <w:p>
            <w:r>
              <w:t>3</w:t>
            </w:r>
          </w:p>
        </w:tc>
      </w:tr>
      <w:tr>
        <w:tc>
          <w:tcPr>
            <w:tcW w:type="dxa" w:w="2160"/>
          </w:tcPr>
          <w:p>
            <w:r>
              <w:t xml:space="preserve"> of total expensesSyria</w:t>
            </w:r>
          </w:p>
        </w:tc>
        <w:tc>
          <w:tcPr>
            <w:tcW w:type="dxa" w:w="2160"/>
          </w:tcPr>
          <w:p>
            <w:r>
              <w:t>text</w:t>
            </w:r>
          </w:p>
        </w:tc>
        <w:tc>
          <w:tcPr>
            <w:tcW w:type="dxa" w:w="2160"/>
          </w:tcPr>
          <w:p>
            <w:r>
              <w:t>{{OfTotalExpensessyria}}</w:t>
            </w:r>
          </w:p>
        </w:tc>
        <w:tc>
          <w:tcPr>
            <w:tcW w:type="dxa" w:w="2160"/>
          </w:tcPr>
          <w:p>
            <w:r>
              <w:t>3</w:t>
            </w:r>
          </w:p>
        </w:tc>
      </w:tr>
      <w:tr>
        <w:tc>
          <w:tcPr>
            <w:tcW w:type="dxa" w:w="2160"/>
          </w:tcPr>
          <w:p>
            <w:r>
              <w:t>Name of the entity and Nature of the activitySyria_2</w:t>
            </w:r>
          </w:p>
        </w:tc>
        <w:tc>
          <w:tcPr>
            <w:tcW w:type="dxa" w:w="2160"/>
          </w:tcPr>
          <w:p>
            <w:r>
              <w:t>text</w:t>
            </w:r>
          </w:p>
        </w:tc>
        <w:tc>
          <w:tcPr>
            <w:tcW w:type="dxa" w:w="2160"/>
          </w:tcPr>
          <w:p>
            <w:r>
              <w:t>{{NameOfTheEntityAndNatureOfTheActivitysyria2}}</w:t>
            </w:r>
          </w:p>
        </w:tc>
        <w:tc>
          <w:tcPr>
            <w:tcW w:type="dxa" w:w="2160"/>
          </w:tcPr>
          <w:p>
            <w:r>
              <w:t>3</w:t>
            </w:r>
          </w:p>
        </w:tc>
      </w:tr>
      <w:tr>
        <w:tc>
          <w:tcPr>
            <w:tcW w:type="dxa" w:w="2160"/>
          </w:tcPr>
          <w:p>
            <w:r>
              <w:t xml:space="preserve"> of total RevenueBelarus</w:t>
            </w:r>
          </w:p>
        </w:tc>
        <w:tc>
          <w:tcPr>
            <w:tcW w:type="dxa" w:w="2160"/>
          </w:tcPr>
          <w:p>
            <w:r>
              <w:t>text</w:t>
            </w:r>
          </w:p>
        </w:tc>
        <w:tc>
          <w:tcPr>
            <w:tcW w:type="dxa" w:w="2160"/>
          </w:tcPr>
          <w:p>
            <w:r>
              <w:t>{{OfTotalRevenuebelarus}}</w:t>
            </w:r>
          </w:p>
        </w:tc>
        <w:tc>
          <w:tcPr>
            <w:tcW w:type="dxa" w:w="2160"/>
          </w:tcPr>
          <w:p>
            <w:r>
              <w:t>3</w:t>
            </w:r>
          </w:p>
        </w:tc>
      </w:tr>
      <w:tr>
        <w:tc>
          <w:tcPr>
            <w:tcW w:type="dxa" w:w="2160"/>
          </w:tcPr>
          <w:p>
            <w:r>
              <w:t>Name of the entity and Nature of the activityBelarus</w:t>
            </w:r>
          </w:p>
        </w:tc>
        <w:tc>
          <w:tcPr>
            <w:tcW w:type="dxa" w:w="2160"/>
          </w:tcPr>
          <w:p>
            <w:r>
              <w:t>text</w:t>
            </w:r>
          </w:p>
        </w:tc>
        <w:tc>
          <w:tcPr>
            <w:tcW w:type="dxa" w:w="2160"/>
          </w:tcPr>
          <w:p>
            <w:r>
              <w:t>{{NameOfTheEntityAndNatureOfTheActivitybelarus}}</w:t>
            </w:r>
          </w:p>
        </w:tc>
        <w:tc>
          <w:tcPr>
            <w:tcW w:type="dxa" w:w="2160"/>
          </w:tcPr>
          <w:p>
            <w:r>
              <w:t>3</w:t>
            </w:r>
          </w:p>
        </w:tc>
      </w:tr>
      <w:tr>
        <w:tc>
          <w:tcPr>
            <w:tcW w:type="dxa" w:w="2160"/>
          </w:tcPr>
          <w:p>
            <w:r>
              <w:t xml:space="preserve"> of total expensesBelarus</w:t>
            </w:r>
          </w:p>
        </w:tc>
        <w:tc>
          <w:tcPr>
            <w:tcW w:type="dxa" w:w="2160"/>
          </w:tcPr>
          <w:p>
            <w:r>
              <w:t>text</w:t>
            </w:r>
          </w:p>
        </w:tc>
        <w:tc>
          <w:tcPr>
            <w:tcW w:type="dxa" w:w="2160"/>
          </w:tcPr>
          <w:p>
            <w:r>
              <w:t>{{OfTotalExpensesbelarus}}</w:t>
            </w:r>
          </w:p>
        </w:tc>
        <w:tc>
          <w:tcPr>
            <w:tcW w:type="dxa" w:w="2160"/>
          </w:tcPr>
          <w:p>
            <w:r>
              <w:t>3</w:t>
            </w:r>
          </w:p>
        </w:tc>
      </w:tr>
      <w:tr>
        <w:tc>
          <w:tcPr>
            <w:tcW w:type="dxa" w:w="2160"/>
          </w:tcPr>
          <w:p>
            <w:r>
              <w:t>Name of the entity and Nature of the activityBelarus_2</w:t>
            </w:r>
          </w:p>
        </w:tc>
        <w:tc>
          <w:tcPr>
            <w:tcW w:type="dxa" w:w="2160"/>
          </w:tcPr>
          <w:p>
            <w:r>
              <w:t>text</w:t>
            </w:r>
          </w:p>
        </w:tc>
        <w:tc>
          <w:tcPr>
            <w:tcW w:type="dxa" w:w="2160"/>
          </w:tcPr>
          <w:p>
            <w:r>
              <w:t>{{NameOfTheEntityAndNatureOfTheActivitybelarus2}}</w:t>
            </w:r>
          </w:p>
        </w:tc>
        <w:tc>
          <w:tcPr>
            <w:tcW w:type="dxa" w:w="2160"/>
          </w:tcPr>
          <w:p>
            <w:r>
              <w:t>3</w:t>
            </w:r>
          </w:p>
        </w:tc>
      </w:tr>
      <w:tr>
        <w:tc>
          <w:tcPr>
            <w:tcW w:type="dxa" w:w="2160"/>
          </w:tcPr>
          <w:p>
            <w:r>
              <w:t xml:space="preserve"> of total RevenueRussia</w:t>
            </w:r>
          </w:p>
        </w:tc>
        <w:tc>
          <w:tcPr>
            <w:tcW w:type="dxa" w:w="2160"/>
          </w:tcPr>
          <w:p>
            <w:r>
              <w:t>text</w:t>
            </w:r>
          </w:p>
        </w:tc>
        <w:tc>
          <w:tcPr>
            <w:tcW w:type="dxa" w:w="2160"/>
          </w:tcPr>
          <w:p>
            <w:r>
              <w:t>{{OfTotalRevenuerussia}}</w:t>
            </w:r>
          </w:p>
        </w:tc>
        <w:tc>
          <w:tcPr>
            <w:tcW w:type="dxa" w:w="2160"/>
          </w:tcPr>
          <w:p>
            <w:r>
              <w:t>3</w:t>
            </w:r>
          </w:p>
        </w:tc>
      </w:tr>
      <w:tr>
        <w:tc>
          <w:tcPr>
            <w:tcW w:type="dxa" w:w="2160"/>
          </w:tcPr>
          <w:p>
            <w:r>
              <w:t>Name of the entity and Nature of the activityRussia</w:t>
            </w:r>
          </w:p>
        </w:tc>
        <w:tc>
          <w:tcPr>
            <w:tcW w:type="dxa" w:w="2160"/>
          </w:tcPr>
          <w:p>
            <w:r>
              <w:t>text</w:t>
            </w:r>
          </w:p>
        </w:tc>
        <w:tc>
          <w:tcPr>
            <w:tcW w:type="dxa" w:w="2160"/>
          </w:tcPr>
          <w:p>
            <w:r>
              <w:t>{{NameOfTheEntityAndNatureOfTheActivityrussia}}</w:t>
            </w:r>
          </w:p>
        </w:tc>
        <w:tc>
          <w:tcPr>
            <w:tcW w:type="dxa" w:w="2160"/>
          </w:tcPr>
          <w:p>
            <w:r>
              <w:t>3</w:t>
            </w:r>
          </w:p>
        </w:tc>
      </w:tr>
      <w:tr>
        <w:tc>
          <w:tcPr>
            <w:tcW w:type="dxa" w:w="2160"/>
          </w:tcPr>
          <w:p>
            <w:r>
              <w:t xml:space="preserve"> of total expensesRussia</w:t>
            </w:r>
          </w:p>
        </w:tc>
        <w:tc>
          <w:tcPr>
            <w:tcW w:type="dxa" w:w="2160"/>
          </w:tcPr>
          <w:p>
            <w:r>
              <w:t>text</w:t>
            </w:r>
          </w:p>
        </w:tc>
        <w:tc>
          <w:tcPr>
            <w:tcW w:type="dxa" w:w="2160"/>
          </w:tcPr>
          <w:p>
            <w:r>
              <w:t>{{OfTotalExpensesrussia}}</w:t>
            </w:r>
          </w:p>
        </w:tc>
        <w:tc>
          <w:tcPr>
            <w:tcW w:type="dxa" w:w="2160"/>
          </w:tcPr>
          <w:p>
            <w:r>
              <w:t>3</w:t>
            </w:r>
          </w:p>
        </w:tc>
      </w:tr>
      <w:tr>
        <w:tc>
          <w:tcPr>
            <w:tcW w:type="dxa" w:w="2160"/>
          </w:tcPr>
          <w:p>
            <w:r>
              <w:t>Name of the entity and Nature of the activityRussia_2</w:t>
            </w:r>
          </w:p>
        </w:tc>
        <w:tc>
          <w:tcPr>
            <w:tcW w:type="dxa" w:w="2160"/>
          </w:tcPr>
          <w:p>
            <w:r>
              <w:t>text</w:t>
            </w:r>
          </w:p>
        </w:tc>
        <w:tc>
          <w:tcPr>
            <w:tcW w:type="dxa" w:w="2160"/>
          </w:tcPr>
          <w:p>
            <w:r>
              <w:t>{{NameOfTheEntityAndNatureOfTheActivityrussia2}}</w:t>
            </w:r>
          </w:p>
        </w:tc>
        <w:tc>
          <w:tcPr>
            <w:tcW w:type="dxa" w:w="2160"/>
          </w:tcPr>
          <w:p>
            <w:r>
              <w:t>3</w:t>
            </w:r>
          </w:p>
        </w:tc>
      </w:tr>
      <w:tr>
        <w:tc>
          <w:tcPr>
            <w:tcW w:type="dxa" w:w="2160"/>
          </w:tcPr>
          <w:p>
            <w:r>
              <w:t xml:space="preserve"> of total RevenueVenezuela</w:t>
            </w:r>
          </w:p>
        </w:tc>
        <w:tc>
          <w:tcPr>
            <w:tcW w:type="dxa" w:w="2160"/>
          </w:tcPr>
          <w:p>
            <w:r>
              <w:t>text</w:t>
            </w:r>
          </w:p>
        </w:tc>
        <w:tc>
          <w:tcPr>
            <w:tcW w:type="dxa" w:w="2160"/>
          </w:tcPr>
          <w:p>
            <w:r>
              <w:t>{{OfTotalRevenuevenezuela}}</w:t>
            </w:r>
          </w:p>
        </w:tc>
        <w:tc>
          <w:tcPr>
            <w:tcW w:type="dxa" w:w="2160"/>
          </w:tcPr>
          <w:p>
            <w:r>
              <w:t>3</w:t>
            </w:r>
          </w:p>
        </w:tc>
      </w:tr>
      <w:tr>
        <w:tc>
          <w:tcPr>
            <w:tcW w:type="dxa" w:w="2160"/>
          </w:tcPr>
          <w:p>
            <w:r>
              <w:t>Name of the entity and Nature of the activityVenezuela</w:t>
            </w:r>
          </w:p>
        </w:tc>
        <w:tc>
          <w:tcPr>
            <w:tcW w:type="dxa" w:w="2160"/>
          </w:tcPr>
          <w:p>
            <w:r>
              <w:t>text</w:t>
            </w:r>
          </w:p>
        </w:tc>
        <w:tc>
          <w:tcPr>
            <w:tcW w:type="dxa" w:w="2160"/>
          </w:tcPr>
          <w:p>
            <w:r>
              <w:t>{{NameOfTheEntityAndNatureOfTheActivityvenezuela}}</w:t>
            </w:r>
          </w:p>
        </w:tc>
        <w:tc>
          <w:tcPr>
            <w:tcW w:type="dxa" w:w="2160"/>
          </w:tcPr>
          <w:p>
            <w:r>
              <w:t>3</w:t>
            </w:r>
          </w:p>
        </w:tc>
      </w:tr>
      <w:tr>
        <w:tc>
          <w:tcPr>
            <w:tcW w:type="dxa" w:w="2160"/>
          </w:tcPr>
          <w:p>
            <w:r>
              <w:t xml:space="preserve"> of total expensesVenezuela</w:t>
            </w:r>
          </w:p>
        </w:tc>
        <w:tc>
          <w:tcPr>
            <w:tcW w:type="dxa" w:w="2160"/>
          </w:tcPr>
          <w:p>
            <w:r>
              <w:t>text</w:t>
            </w:r>
          </w:p>
        </w:tc>
        <w:tc>
          <w:tcPr>
            <w:tcW w:type="dxa" w:w="2160"/>
          </w:tcPr>
          <w:p>
            <w:r>
              <w:t>{{OfTotalExpensesvenezuela}}</w:t>
            </w:r>
          </w:p>
        </w:tc>
        <w:tc>
          <w:tcPr>
            <w:tcW w:type="dxa" w:w="2160"/>
          </w:tcPr>
          <w:p>
            <w:r>
              <w:t>3</w:t>
            </w:r>
          </w:p>
        </w:tc>
      </w:tr>
      <w:tr>
        <w:tc>
          <w:tcPr>
            <w:tcW w:type="dxa" w:w="2160"/>
          </w:tcPr>
          <w:p>
            <w:r>
              <w:t>Name of the entity and Nature of the activityVenezuela_2</w:t>
            </w:r>
          </w:p>
        </w:tc>
        <w:tc>
          <w:tcPr>
            <w:tcW w:type="dxa" w:w="2160"/>
          </w:tcPr>
          <w:p>
            <w:r>
              <w:t>text</w:t>
            </w:r>
          </w:p>
        </w:tc>
        <w:tc>
          <w:tcPr>
            <w:tcW w:type="dxa" w:w="2160"/>
          </w:tcPr>
          <w:p>
            <w:r>
              <w:t>{{NameOfTheEntityAndNatureOfTheActivityvenezuela2}}</w:t>
            </w:r>
          </w:p>
        </w:tc>
        <w:tc>
          <w:tcPr>
            <w:tcW w:type="dxa" w:w="2160"/>
          </w:tcPr>
          <w:p>
            <w:r>
              <w:t>3</w:t>
            </w:r>
          </w:p>
        </w:tc>
      </w:tr>
      <w:tr>
        <w:tc>
          <w:tcPr>
            <w:tcW w:type="dxa" w:w="2160"/>
          </w:tcPr>
          <w:p>
            <w:r>
              <w:t>Crimea</w:t>
            </w:r>
          </w:p>
        </w:tc>
        <w:tc>
          <w:tcPr>
            <w:tcW w:type="dxa" w:w="2160"/>
          </w:tcPr>
          <w:p>
            <w:r>
              <w:t>text</w:t>
            </w:r>
          </w:p>
        </w:tc>
        <w:tc>
          <w:tcPr>
            <w:tcW w:type="dxa" w:w="2160"/>
          </w:tcPr>
          <w:p>
            <w:r>
              <w:t>{{Crimea}}</w:t>
            </w:r>
          </w:p>
        </w:tc>
        <w:tc>
          <w:tcPr>
            <w:tcW w:type="dxa" w:w="2160"/>
          </w:tcPr>
          <w:p>
            <w:r>
              <w:t>3</w:t>
            </w:r>
          </w:p>
        </w:tc>
      </w:tr>
      <w:tr>
        <w:tc>
          <w:tcPr>
            <w:tcW w:type="dxa" w:w="2160"/>
          </w:tcPr>
          <w:p>
            <w:r>
              <w:t>Donetsk Region</w:t>
            </w:r>
          </w:p>
        </w:tc>
        <w:tc>
          <w:tcPr>
            <w:tcW w:type="dxa" w:w="2160"/>
          </w:tcPr>
          <w:p>
            <w:r>
              <w:t>text</w:t>
            </w:r>
          </w:p>
        </w:tc>
        <w:tc>
          <w:tcPr>
            <w:tcW w:type="dxa" w:w="2160"/>
          </w:tcPr>
          <w:p>
            <w:r>
              <w:t>{{DonetskRegion}}</w:t>
            </w:r>
          </w:p>
        </w:tc>
        <w:tc>
          <w:tcPr>
            <w:tcW w:type="dxa" w:w="2160"/>
          </w:tcPr>
          <w:p>
            <w:r>
              <w:t>3</w:t>
            </w:r>
          </w:p>
        </w:tc>
      </w:tr>
      <w:tr>
        <w:tc>
          <w:tcPr>
            <w:tcW w:type="dxa" w:w="2160"/>
          </w:tcPr>
          <w:p>
            <w:r>
              <w:t>Luhansk Region</w:t>
            </w:r>
          </w:p>
        </w:tc>
        <w:tc>
          <w:tcPr>
            <w:tcW w:type="dxa" w:w="2160"/>
          </w:tcPr>
          <w:p>
            <w:r>
              <w:t>text</w:t>
            </w:r>
          </w:p>
        </w:tc>
        <w:tc>
          <w:tcPr>
            <w:tcW w:type="dxa" w:w="2160"/>
          </w:tcPr>
          <w:p>
            <w:r>
              <w:t>{{LuhanskRegion}}</w:t>
            </w:r>
          </w:p>
        </w:tc>
        <w:tc>
          <w:tcPr>
            <w:tcW w:type="dxa" w:w="2160"/>
          </w:tcPr>
          <w:p>
            <w:r>
              <w:t>3</w:t>
            </w:r>
          </w:p>
        </w:tc>
      </w:tr>
      <w:tr>
        <w:tc>
          <w:tcPr>
            <w:tcW w:type="dxa" w:w="2160"/>
          </w:tcPr>
          <w:p>
            <w:r>
              <w:t>Kherson Region</w:t>
            </w:r>
          </w:p>
        </w:tc>
        <w:tc>
          <w:tcPr>
            <w:tcW w:type="dxa" w:w="2160"/>
          </w:tcPr>
          <w:p>
            <w:r>
              <w:t>text</w:t>
            </w:r>
          </w:p>
        </w:tc>
        <w:tc>
          <w:tcPr>
            <w:tcW w:type="dxa" w:w="2160"/>
          </w:tcPr>
          <w:p>
            <w:r>
              <w:t>{{KhersonRegion}}</w:t>
            </w:r>
          </w:p>
        </w:tc>
        <w:tc>
          <w:tcPr>
            <w:tcW w:type="dxa" w:w="2160"/>
          </w:tcPr>
          <w:p>
            <w:r>
              <w:t>3</w:t>
            </w:r>
          </w:p>
        </w:tc>
      </w:tr>
      <w:tr>
        <w:tc>
          <w:tcPr>
            <w:tcW w:type="dxa" w:w="2160"/>
          </w:tcPr>
          <w:p>
            <w:r>
              <w:t>Zaporizhzhia Region</w:t>
            </w:r>
          </w:p>
        </w:tc>
        <w:tc>
          <w:tcPr>
            <w:tcW w:type="dxa" w:w="2160"/>
          </w:tcPr>
          <w:p>
            <w:r>
              <w:t>text</w:t>
            </w:r>
          </w:p>
        </w:tc>
        <w:tc>
          <w:tcPr>
            <w:tcW w:type="dxa" w:w="2160"/>
          </w:tcPr>
          <w:p>
            <w:r>
              <w:t>{{ZaporizhzhiaRegion}}</w:t>
            </w:r>
          </w:p>
        </w:tc>
        <w:tc>
          <w:tcPr>
            <w:tcW w:type="dxa" w:w="2160"/>
          </w:tcPr>
          <w:p>
            <w:r>
              <w:t>3</w:t>
            </w:r>
          </w:p>
        </w:tc>
      </w:tr>
      <w:tr>
        <w:tc>
          <w:tcPr>
            <w:tcW w:type="dxa" w:w="2160"/>
          </w:tcPr>
          <w:p>
            <w:r>
              <w:t>qq</w:t>
            </w:r>
          </w:p>
        </w:tc>
        <w:tc>
          <w:tcPr>
            <w:tcW w:type="dxa" w:w="2160"/>
          </w:tcPr>
          <w:p>
            <w:r>
              <w:t>text</w:t>
            </w:r>
          </w:p>
        </w:tc>
        <w:tc>
          <w:tcPr>
            <w:tcW w:type="dxa" w:w="2160"/>
          </w:tcPr>
          <w:p>
            <w:r>
              <w:t>{{Qq}}</w:t>
            </w:r>
          </w:p>
        </w:tc>
        <w:tc>
          <w:tcPr>
            <w:tcW w:type="dxa" w:w="2160"/>
          </w:tcPr>
          <w:p>
            <w:r>
              <w:t>3</w:t>
            </w:r>
          </w:p>
        </w:tc>
      </w:tr>
      <w:tr>
        <w:tc>
          <w:tcPr>
            <w:tcW w:type="dxa" w:w="2160"/>
          </w:tcPr>
          <w:p>
            <w:r>
              <w:t>aa</w:t>
            </w:r>
          </w:p>
        </w:tc>
        <w:tc>
          <w:tcPr>
            <w:tcW w:type="dxa" w:w="2160"/>
          </w:tcPr>
          <w:p>
            <w:r>
              <w:t>text</w:t>
            </w:r>
          </w:p>
        </w:tc>
        <w:tc>
          <w:tcPr>
            <w:tcW w:type="dxa" w:w="2160"/>
          </w:tcPr>
          <w:p>
            <w:r>
              <w:t>{{Aa}}</w:t>
            </w:r>
          </w:p>
        </w:tc>
        <w:tc>
          <w:tcPr>
            <w:tcW w:type="dxa" w:w="2160"/>
          </w:tcPr>
          <w:p>
            <w:r>
              <w:t>3</w:t>
            </w:r>
          </w:p>
        </w:tc>
      </w:tr>
      <w:tr>
        <w:tc>
          <w:tcPr>
            <w:tcW w:type="dxa" w:w="2160"/>
          </w:tcPr>
          <w:p>
            <w:r>
              <w:t>ww</w:t>
            </w:r>
          </w:p>
        </w:tc>
        <w:tc>
          <w:tcPr>
            <w:tcW w:type="dxa" w:w="2160"/>
          </w:tcPr>
          <w:p>
            <w:r>
              <w:t>text</w:t>
            </w:r>
          </w:p>
        </w:tc>
        <w:tc>
          <w:tcPr>
            <w:tcW w:type="dxa" w:w="2160"/>
          </w:tcPr>
          <w:p>
            <w:r>
              <w:t>{{Ww}}</w:t>
            </w:r>
          </w:p>
        </w:tc>
        <w:tc>
          <w:tcPr>
            <w:tcW w:type="dxa" w:w="2160"/>
          </w:tcPr>
          <w:p>
            <w:r>
              <w:t>3</w:t>
            </w:r>
          </w:p>
        </w:tc>
      </w:tr>
      <w:tr>
        <w:tc>
          <w:tcPr>
            <w:tcW w:type="dxa" w:w="2160"/>
          </w:tcPr>
          <w:p>
            <w:r>
              <w:t>ee</w:t>
            </w:r>
          </w:p>
        </w:tc>
        <w:tc>
          <w:tcPr>
            <w:tcW w:type="dxa" w:w="2160"/>
          </w:tcPr>
          <w:p>
            <w:r>
              <w:t>text</w:t>
            </w:r>
          </w:p>
        </w:tc>
        <w:tc>
          <w:tcPr>
            <w:tcW w:type="dxa" w:w="2160"/>
          </w:tcPr>
          <w:p>
            <w:r>
              <w:t>{{Ee}}</w:t>
            </w:r>
          </w:p>
        </w:tc>
        <w:tc>
          <w:tcPr>
            <w:tcW w:type="dxa" w:w="2160"/>
          </w:tcPr>
          <w:p>
            <w:r>
              <w:t>3</w:t>
            </w:r>
          </w:p>
        </w:tc>
      </w:tr>
      <w:tr>
        <w:tc>
          <w:tcPr>
            <w:tcW w:type="dxa" w:w="2160"/>
          </w:tcPr>
          <w:p>
            <w:r>
              <w:t>rr</w:t>
            </w:r>
          </w:p>
        </w:tc>
        <w:tc>
          <w:tcPr>
            <w:tcW w:type="dxa" w:w="2160"/>
          </w:tcPr>
          <w:p>
            <w:r>
              <w:t>text</w:t>
            </w:r>
          </w:p>
        </w:tc>
        <w:tc>
          <w:tcPr>
            <w:tcW w:type="dxa" w:w="2160"/>
          </w:tcPr>
          <w:p>
            <w:r>
              <w:t>{{Rr}}</w:t>
            </w:r>
          </w:p>
        </w:tc>
        <w:tc>
          <w:tcPr>
            <w:tcW w:type="dxa" w:w="2160"/>
          </w:tcPr>
          <w:p>
            <w:r>
              <w:t>3</w:t>
            </w:r>
          </w:p>
        </w:tc>
      </w:tr>
      <w:tr>
        <w:tc>
          <w:tcPr>
            <w:tcW w:type="dxa" w:w="2160"/>
          </w:tcPr>
          <w:p>
            <w:r>
              <w:t>tt</w:t>
            </w:r>
          </w:p>
        </w:tc>
        <w:tc>
          <w:tcPr>
            <w:tcW w:type="dxa" w:w="2160"/>
          </w:tcPr>
          <w:p>
            <w:r>
              <w:t>text</w:t>
            </w:r>
          </w:p>
        </w:tc>
        <w:tc>
          <w:tcPr>
            <w:tcW w:type="dxa" w:w="2160"/>
          </w:tcPr>
          <w:p>
            <w:r>
              <w:t>{{Tt}}</w:t>
            </w:r>
          </w:p>
        </w:tc>
        <w:tc>
          <w:tcPr>
            <w:tcW w:type="dxa" w:w="2160"/>
          </w:tcPr>
          <w:p>
            <w:r>
              <w:t>3</w:t>
            </w:r>
          </w:p>
        </w:tc>
      </w:tr>
      <w:tr>
        <w:tc>
          <w:tcPr>
            <w:tcW w:type="dxa" w:w="2160"/>
          </w:tcPr>
          <w:p>
            <w:r>
              <w:t>yy</w:t>
            </w:r>
          </w:p>
        </w:tc>
        <w:tc>
          <w:tcPr>
            <w:tcW w:type="dxa" w:w="2160"/>
          </w:tcPr>
          <w:p>
            <w:r>
              <w:t>text</w:t>
            </w:r>
          </w:p>
        </w:tc>
        <w:tc>
          <w:tcPr>
            <w:tcW w:type="dxa" w:w="2160"/>
          </w:tcPr>
          <w:p>
            <w:r>
              <w:t>{{Yy}}</w:t>
            </w:r>
          </w:p>
        </w:tc>
        <w:tc>
          <w:tcPr>
            <w:tcW w:type="dxa" w:w="2160"/>
          </w:tcPr>
          <w:p>
            <w:r>
              <w:t>3</w:t>
            </w:r>
          </w:p>
        </w:tc>
      </w:tr>
      <w:tr>
        <w:tc>
          <w:tcPr>
            <w:tcW w:type="dxa" w:w="2160"/>
          </w:tcPr>
          <w:p>
            <w:r>
              <w:t>uu</w:t>
            </w:r>
          </w:p>
        </w:tc>
        <w:tc>
          <w:tcPr>
            <w:tcW w:type="dxa" w:w="2160"/>
          </w:tcPr>
          <w:p>
            <w:r>
              <w:t>text</w:t>
            </w:r>
          </w:p>
        </w:tc>
        <w:tc>
          <w:tcPr>
            <w:tcW w:type="dxa" w:w="2160"/>
          </w:tcPr>
          <w:p>
            <w:r>
              <w:t>{{Uu}}</w:t>
            </w:r>
          </w:p>
        </w:tc>
        <w:tc>
          <w:tcPr>
            <w:tcW w:type="dxa" w:w="2160"/>
          </w:tcPr>
          <w:p>
            <w:r>
              <w:t>3</w:t>
            </w:r>
          </w:p>
        </w:tc>
      </w:tr>
      <w:tr>
        <w:tc>
          <w:tcPr>
            <w:tcW w:type="dxa" w:w="2160"/>
          </w:tcPr>
          <w:p>
            <w:r>
              <w:t>ii</w:t>
            </w:r>
          </w:p>
        </w:tc>
        <w:tc>
          <w:tcPr>
            <w:tcW w:type="dxa" w:w="2160"/>
          </w:tcPr>
          <w:p>
            <w:r>
              <w:t>text</w:t>
            </w:r>
          </w:p>
        </w:tc>
        <w:tc>
          <w:tcPr>
            <w:tcW w:type="dxa" w:w="2160"/>
          </w:tcPr>
          <w:p>
            <w:r>
              <w:t>{{Ii}}</w:t>
            </w:r>
          </w:p>
        </w:tc>
        <w:tc>
          <w:tcPr>
            <w:tcW w:type="dxa" w:w="2160"/>
          </w:tcPr>
          <w:p>
            <w:r>
              <w:t>3</w:t>
            </w:r>
          </w:p>
        </w:tc>
      </w:tr>
      <w:tr>
        <w:tc>
          <w:tcPr>
            <w:tcW w:type="dxa" w:w="2160"/>
          </w:tcPr>
          <w:p>
            <w:r>
              <w:t>oo</w:t>
            </w:r>
          </w:p>
        </w:tc>
        <w:tc>
          <w:tcPr>
            <w:tcW w:type="dxa" w:w="2160"/>
          </w:tcPr>
          <w:p>
            <w:r>
              <w:t>text</w:t>
            </w:r>
          </w:p>
        </w:tc>
        <w:tc>
          <w:tcPr>
            <w:tcW w:type="dxa" w:w="2160"/>
          </w:tcPr>
          <w:p>
            <w:r>
              <w:t>{{Oo}}</w:t>
            </w:r>
          </w:p>
        </w:tc>
        <w:tc>
          <w:tcPr>
            <w:tcW w:type="dxa" w:w="2160"/>
          </w:tcPr>
          <w:p>
            <w:r>
              <w:t>3</w:t>
            </w:r>
          </w:p>
        </w:tc>
      </w:tr>
      <w:tr>
        <w:tc>
          <w:tcPr>
            <w:tcW w:type="dxa" w:w="2160"/>
          </w:tcPr>
          <w:p>
            <w:r>
              <w:t>pp</w:t>
            </w:r>
          </w:p>
        </w:tc>
        <w:tc>
          <w:tcPr>
            <w:tcW w:type="dxa" w:w="2160"/>
          </w:tcPr>
          <w:p>
            <w:r>
              <w:t>text</w:t>
            </w:r>
          </w:p>
        </w:tc>
        <w:tc>
          <w:tcPr>
            <w:tcW w:type="dxa" w:w="2160"/>
          </w:tcPr>
          <w:p>
            <w:r>
              <w:t>{{Pp}}</w:t>
            </w:r>
          </w:p>
        </w:tc>
        <w:tc>
          <w:tcPr>
            <w:tcW w:type="dxa" w:w="2160"/>
          </w:tcPr>
          <w:p>
            <w:r>
              <w:t>3</w:t>
            </w:r>
          </w:p>
        </w:tc>
      </w:tr>
      <w:tr>
        <w:tc>
          <w:tcPr>
            <w:tcW w:type="dxa" w:w="2160"/>
          </w:tcPr>
          <w:p>
            <w:r>
              <w:t>ll</w:t>
            </w:r>
          </w:p>
        </w:tc>
        <w:tc>
          <w:tcPr>
            <w:tcW w:type="dxa" w:w="2160"/>
          </w:tcPr>
          <w:p>
            <w:r>
              <w:t>text</w:t>
            </w:r>
          </w:p>
        </w:tc>
        <w:tc>
          <w:tcPr>
            <w:tcW w:type="dxa" w:w="2160"/>
          </w:tcPr>
          <w:p>
            <w:r>
              <w:t>{{Ll}}</w:t>
            </w:r>
          </w:p>
        </w:tc>
        <w:tc>
          <w:tcPr>
            <w:tcW w:type="dxa" w:w="2160"/>
          </w:tcPr>
          <w:p>
            <w:r>
              <w:t>3</w:t>
            </w:r>
          </w:p>
        </w:tc>
      </w:tr>
      <w:tr>
        <w:tc>
          <w:tcPr>
            <w:tcW w:type="dxa" w:w="2160"/>
          </w:tcPr>
          <w:p>
            <w:r>
              <w:t>ss</w:t>
            </w:r>
          </w:p>
        </w:tc>
        <w:tc>
          <w:tcPr>
            <w:tcW w:type="dxa" w:w="2160"/>
          </w:tcPr>
          <w:p>
            <w:r>
              <w:t>text</w:t>
            </w:r>
          </w:p>
        </w:tc>
        <w:tc>
          <w:tcPr>
            <w:tcW w:type="dxa" w:w="2160"/>
          </w:tcPr>
          <w:p>
            <w:r>
              <w:t>{{Ss}}</w:t>
            </w:r>
          </w:p>
        </w:tc>
        <w:tc>
          <w:tcPr>
            <w:tcW w:type="dxa" w:w="2160"/>
          </w:tcPr>
          <w:p>
            <w:r>
              <w:t>3</w:t>
            </w:r>
          </w:p>
        </w:tc>
      </w:tr>
      <w:tr>
        <w:tc>
          <w:tcPr>
            <w:tcW w:type="dxa" w:w="2160"/>
          </w:tcPr>
          <w:p>
            <w:r>
              <w:t>dd</w:t>
            </w:r>
          </w:p>
        </w:tc>
        <w:tc>
          <w:tcPr>
            <w:tcW w:type="dxa" w:w="2160"/>
          </w:tcPr>
          <w:p>
            <w:r>
              <w:t>text</w:t>
            </w:r>
          </w:p>
        </w:tc>
        <w:tc>
          <w:tcPr>
            <w:tcW w:type="dxa" w:w="2160"/>
          </w:tcPr>
          <w:p>
            <w:r>
              <w:t>{{Dd}}</w:t>
            </w:r>
          </w:p>
        </w:tc>
        <w:tc>
          <w:tcPr>
            <w:tcW w:type="dxa" w:w="2160"/>
          </w:tcPr>
          <w:p>
            <w:r>
              <w:t>3</w:t>
            </w:r>
          </w:p>
        </w:tc>
      </w:tr>
      <w:tr>
        <w:tc>
          <w:tcPr>
            <w:tcW w:type="dxa" w:w="2160"/>
          </w:tcPr>
          <w:p>
            <w:r>
              <w:t>ff</w:t>
            </w:r>
          </w:p>
        </w:tc>
        <w:tc>
          <w:tcPr>
            <w:tcW w:type="dxa" w:w="2160"/>
          </w:tcPr>
          <w:p>
            <w:r>
              <w:t>text</w:t>
            </w:r>
          </w:p>
        </w:tc>
        <w:tc>
          <w:tcPr>
            <w:tcW w:type="dxa" w:w="2160"/>
          </w:tcPr>
          <w:p>
            <w:r>
              <w:t>{{Ff}}</w:t>
            </w:r>
          </w:p>
        </w:tc>
        <w:tc>
          <w:tcPr>
            <w:tcW w:type="dxa" w:w="2160"/>
          </w:tcPr>
          <w:p>
            <w:r>
              <w:t>3</w:t>
            </w:r>
          </w:p>
        </w:tc>
      </w:tr>
      <w:tr>
        <w:tc>
          <w:tcPr>
            <w:tcW w:type="dxa" w:w="2160"/>
          </w:tcPr>
          <w:p>
            <w:r>
              <w:t>gg</w:t>
            </w:r>
          </w:p>
        </w:tc>
        <w:tc>
          <w:tcPr>
            <w:tcW w:type="dxa" w:w="2160"/>
          </w:tcPr>
          <w:p>
            <w:r>
              <w:t>text</w:t>
            </w:r>
          </w:p>
        </w:tc>
        <w:tc>
          <w:tcPr>
            <w:tcW w:type="dxa" w:w="2160"/>
          </w:tcPr>
          <w:p>
            <w:r>
              <w:t>{{Gg}}</w:t>
            </w:r>
          </w:p>
        </w:tc>
        <w:tc>
          <w:tcPr>
            <w:tcW w:type="dxa" w:w="2160"/>
          </w:tcPr>
          <w:p>
            <w:r>
              <w:t>3</w:t>
            </w:r>
          </w:p>
        </w:tc>
      </w:tr>
      <w:tr>
        <w:tc>
          <w:tcPr>
            <w:tcW w:type="dxa" w:w="2160"/>
          </w:tcPr>
          <w:p>
            <w:r>
              <w:t>hh</w:t>
            </w:r>
          </w:p>
        </w:tc>
        <w:tc>
          <w:tcPr>
            <w:tcW w:type="dxa" w:w="2160"/>
          </w:tcPr>
          <w:p>
            <w:r>
              <w:t>text</w:t>
            </w:r>
          </w:p>
        </w:tc>
        <w:tc>
          <w:tcPr>
            <w:tcW w:type="dxa" w:w="2160"/>
          </w:tcPr>
          <w:p>
            <w:r>
              <w:t>{{Hh}}</w:t>
            </w:r>
          </w:p>
        </w:tc>
        <w:tc>
          <w:tcPr>
            <w:tcW w:type="dxa" w:w="2160"/>
          </w:tcPr>
          <w:p>
            <w:r>
              <w:t>3</w:t>
            </w:r>
          </w:p>
        </w:tc>
      </w:tr>
      <w:tr>
        <w:tc>
          <w:tcPr>
            <w:tcW w:type="dxa" w:w="2160"/>
          </w:tcPr>
          <w:p>
            <w:r>
              <w:t>Total</w:t>
            </w:r>
          </w:p>
        </w:tc>
        <w:tc>
          <w:tcPr>
            <w:tcW w:type="dxa" w:w="2160"/>
          </w:tcPr>
          <w:p>
            <w:r>
              <w:t>text</w:t>
            </w:r>
          </w:p>
        </w:tc>
        <w:tc>
          <w:tcPr>
            <w:tcW w:type="dxa" w:w="2160"/>
          </w:tcPr>
          <w:p>
            <w:r>
              <w:t>{{Total}}</w:t>
            </w:r>
          </w:p>
        </w:tc>
        <w:tc>
          <w:tcPr>
            <w:tcW w:type="dxa" w:w="2160"/>
          </w:tcPr>
          <w:p>
            <w:r>
              <w:t>4</w:t>
            </w:r>
          </w:p>
        </w:tc>
      </w:tr>
      <w:tr>
        <w:tc>
          <w:tcPr>
            <w:tcW w:type="dxa" w:w="2160"/>
          </w:tcPr>
          <w:p>
            <w:r>
              <w:t>undefined_21</w:t>
            </w:r>
          </w:p>
        </w:tc>
        <w:tc>
          <w:tcPr>
            <w:tcW w:type="dxa" w:w="2160"/>
          </w:tcPr>
          <w:p>
            <w:r>
              <w:t>text</w:t>
            </w:r>
          </w:p>
        </w:tc>
        <w:tc>
          <w:tcPr>
            <w:tcW w:type="dxa" w:w="2160"/>
          </w:tcPr>
          <w:p>
            <w:r>
              <w:t>{{Undefined21}}</w:t>
            </w:r>
          </w:p>
        </w:tc>
        <w:tc>
          <w:tcPr>
            <w:tcW w:type="dxa" w:w="2160"/>
          </w:tcPr>
          <w:p>
            <w:r>
              <w:t>4</w:t>
            </w:r>
          </w:p>
        </w:tc>
      </w:tr>
      <w:tr>
        <w:tc>
          <w:tcPr>
            <w:tcW w:type="dxa" w:w="2160"/>
          </w:tcPr>
          <w:p>
            <w:r>
              <w:t>OtherAfghanistan</w:t>
            </w:r>
          </w:p>
        </w:tc>
        <w:tc>
          <w:tcPr>
            <w:tcW w:type="dxa" w:w="2160"/>
          </w:tcPr>
          <w:p>
            <w:r>
              <w:t>text</w:t>
            </w:r>
          </w:p>
        </w:tc>
        <w:tc>
          <w:tcPr>
            <w:tcW w:type="dxa" w:w="2160"/>
          </w:tcPr>
          <w:p>
            <w:r>
              <w:t>{{Otherafghanistan}}</w:t>
            </w:r>
          </w:p>
        </w:tc>
        <w:tc>
          <w:tcPr>
            <w:tcW w:type="dxa" w:w="2160"/>
          </w:tcPr>
          <w:p>
            <w:r>
              <w:t>4</w:t>
            </w:r>
          </w:p>
        </w:tc>
      </w:tr>
      <w:tr>
        <w:tc>
          <w:tcPr>
            <w:tcW w:type="dxa" w:w="2160"/>
          </w:tcPr>
          <w:p>
            <w:r>
              <w:t>Name AND domicile of the legal entity engaged in the activityAfghanistan</w:t>
            </w:r>
          </w:p>
        </w:tc>
        <w:tc>
          <w:tcPr>
            <w:tcW w:type="dxa" w:w="2160"/>
          </w:tcPr>
          <w:p>
            <w:r>
              <w:t>text</w:t>
            </w:r>
          </w:p>
        </w:tc>
        <w:tc>
          <w:tcPr>
            <w:tcW w:type="dxa" w:w="2160"/>
          </w:tcPr>
          <w:p>
            <w:r>
              <w:t>{{NameAndDomicileOfTheLegalEntityEngagedInTheActivityafghanistan}}</w:t>
            </w:r>
          </w:p>
        </w:tc>
        <w:tc>
          <w:tcPr>
            <w:tcW w:type="dxa" w:w="2160"/>
          </w:tcPr>
          <w:p>
            <w:r>
              <w:t>4</w:t>
            </w:r>
          </w:p>
        </w:tc>
      </w:tr>
      <w:tr>
        <w:tc>
          <w:tcPr>
            <w:tcW w:type="dxa" w:w="2160"/>
          </w:tcPr>
          <w:p>
            <w:r>
              <w:t>Type of goods software technology or service including commodity codes harmonization system codes or equivalentAfghanistan</w:t>
            </w:r>
          </w:p>
        </w:tc>
        <w:tc>
          <w:tcPr>
            <w:tcW w:type="dxa" w:w="2160"/>
          </w:tcPr>
          <w:p>
            <w:r>
              <w:t>text</w:t>
            </w:r>
          </w:p>
        </w:tc>
        <w:tc>
          <w:tcPr>
            <w:tcW w:type="dxa" w:w="2160"/>
          </w:tcPr>
          <w:p>
            <w:r>
              <w:t>{{TypeOfGoodsSoftwareTechnologyOrServiceIncludingCommodityCodesHarmonizationSystemCodesOrEquivalentafghanistan}}</w:t>
            </w:r>
          </w:p>
        </w:tc>
        <w:tc>
          <w:tcPr>
            <w:tcW w:type="dxa" w:w="2160"/>
          </w:tcPr>
          <w:p>
            <w:r>
              <w:t>4</w:t>
            </w:r>
          </w:p>
        </w:tc>
      </w:tr>
      <w:tr>
        <w:tc>
          <w:tcPr>
            <w:tcW w:type="dxa" w:w="2160"/>
          </w:tcPr>
          <w:p>
            <w:r>
              <w:t>DetailsAfghanistan</w:t>
            </w:r>
          </w:p>
        </w:tc>
        <w:tc>
          <w:tcPr>
            <w:tcW w:type="dxa" w:w="2160"/>
          </w:tcPr>
          <w:p>
            <w:r>
              <w:t>text</w:t>
            </w:r>
          </w:p>
        </w:tc>
        <w:tc>
          <w:tcPr>
            <w:tcW w:type="dxa" w:w="2160"/>
          </w:tcPr>
          <w:p>
            <w:r>
              <w:t>{{Detailsafghanistan}}</w:t>
            </w:r>
          </w:p>
        </w:tc>
        <w:tc>
          <w:tcPr>
            <w:tcW w:type="dxa" w:w="2160"/>
          </w:tcPr>
          <w:p>
            <w:r>
              <w:t>4</w:t>
            </w:r>
          </w:p>
        </w:tc>
      </w:tr>
      <w:tr>
        <w:tc>
          <w:tcPr>
            <w:tcW w:type="dxa" w:w="2160"/>
          </w:tcPr>
          <w:p>
            <w:r>
              <w:t>OtherBelarus</w:t>
            </w:r>
          </w:p>
        </w:tc>
        <w:tc>
          <w:tcPr>
            <w:tcW w:type="dxa" w:w="2160"/>
          </w:tcPr>
          <w:p>
            <w:r>
              <w:t>text</w:t>
            </w:r>
          </w:p>
        </w:tc>
        <w:tc>
          <w:tcPr>
            <w:tcW w:type="dxa" w:w="2160"/>
          </w:tcPr>
          <w:p>
            <w:r>
              <w:t>{{Otherbelarus}}</w:t>
            </w:r>
          </w:p>
        </w:tc>
        <w:tc>
          <w:tcPr>
            <w:tcW w:type="dxa" w:w="2160"/>
          </w:tcPr>
          <w:p>
            <w:r>
              <w:t>4</w:t>
            </w:r>
          </w:p>
        </w:tc>
      </w:tr>
      <w:tr>
        <w:tc>
          <w:tcPr>
            <w:tcW w:type="dxa" w:w="2160"/>
          </w:tcPr>
          <w:p>
            <w:r>
              <w:t>Name AND domicile of the legal entity engaged in the activityBelarus</w:t>
            </w:r>
          </w:p>
        </w:tc>
        <w:tc>
          <w:tcPr>
            <w:tcW w:type="dxa" w:w="2160"/>
          </w:tcPr>
          <w:p>
            <w:r>
              <w:t>text</w:t>
            </w:r>
          </w:p>
        </w:tc>
        <w:tc>
          <w:tcPr>
            <w:tcW w:type="dxa" w:w="2160"/>
          </w:tcPr>
          <w:p>
            <w:r>
              <w:t>{{NameAndDomicileOfTheLegalEntityEngagedInTheActivitybelarus}}</w:t>
            </w:r>
          </w:p>
        </w:tc>
        <w:tc>
          <w:tcPr>
            <w:tcW w:type="dxa" w:w="2160"/>
          </w:tcPr>
          <w:p>
            <w:r>
              <w:t>4</w:t>
            </w:r>
          </w:p>
        </w:tc>
      </w:tr>
      <w:tr>
        <w:tc>
          <w:tcPr>
            <w:tcW w:type="dxa" w:w="2160"/>
          </w:tcPr>
          <w:p>
            <w:r>
              <w:t>Type of goods software technology or service including commodity codes harmonization system codes or equivalentBelarus</w:t>
            </w:r>
          </w:p>
        </w:tc>
        <w:tc>
          <w:tcPr>
            <w:tcW w:type="dxa" w:w="2160"/>
          </w:tcPr>
          <w:p>
            <w:r>
              <w:t>text</w:t>
            </w:r>
          </w:p>
        </w:tc>
        <w:tc>
          <w:tcPr>
            <w:tcW w:type="dxa" w:w="2160"/>
          </w:tcPr>
          <w:p>
            <w:r>
              <w:t>{{TypeOfGoodsSoftwareTechnologyOrServiceIncludingCommodityCodesHarmonizationSystemCodesOrEquivalentbelarus}}</w:t>
            </w:r>
          </w:p>
        </w:tc>
        <w:tc>
          <w:tcPr>
            <w:tcW w:type="dxa" w:w="2160"/>
          </w:tcPr>
          <w:p>
            <w:r>
              <w:t>4</w:t>
            </w:r>
          </w:p>
        </w:tc>
      </w:tr>
      <w:tr>
        <w:tc>
          <w:tcPr>
            <w:tcW w:type="dxa" w:w="2160"/>
          </w:tcPr>
          <w:p>
            <w:r>
              <w:t>DetailsBelarus</w:t>
            </w:r>
          </w:p>
        </w:tc>
        <w:tc>
          <w:tcPr>
            <w:tcW w:type="dxa" w:w="2160"/>
          </w:tcPr>
          <w:p>
            <w:r>
              <w:t>text</w:t>
            </w:r>
          </w:p>
        </w:tc>
        <w:tc>
          <w:tcPr>
            <w:tcW w:type="dxa" w:w="2160"/>
          </w:tcPr>
          <w:p>
            <w:r>
              <w:t>{{Detailsbelarus}}</w:t>
            </w:r>
          </w:p>
        </w:tc>
        <w:tc>
          <w:tcPr>
            <w:tcW w:type="dxa" w:w="2160"/>
          </w:tcPr>
          <w:p>
            <w:r>
              <w:t>4</w:t>
            </w:r>
          </w:p>
        </w:tc>
      </w:tr>
      <w:tr>
        <w:tc>
          <w:tcPr>
            <w:tcW w:type="dxa" w:w="2160"/>
          </w:tcPr>
          <w:p>
            <w:r>
              <w:t>OtherCentral African Republic</w:t>
            </w:r>
          </w:p>
        </w:tc>
        <w:tc>
          <w:tcPr>
            <w:tcW w:type="dxa" w:w="2160"/>
          </w:tcPr>
          <w:p>
            <w:r>
              <w:t>text</w:t>
            </w:r>
          </w:p>
        </w:tc>
        <w:tc>
          <w:tcPr>
            <w:tcW w:type="dxa" w:w="2160"/>
          </w:tcPr>
          <w:p>
            <w:r>
              <w:t>{{OthercentralAfricanRepublic}}</w:t>
            </w:r>
          </w:p>
        </w:tc>
        <w:tc>
          <w:tcPr>
            <w:tcW w:type="dxa" w:w="2160"/>
          </w:tcPr>
          <w:p>
            <w:r>
              <w:t>4</w:t>
            </w:r>
          </w:p>
        </w:tc>
      </w:tr>
      <w:tr>
        <w:tc>
          <w:tcPr>
            <w:tcW w:type="dxa" w:w="2160"/>
          </w:tcPr>
          <w:p>
            <w:r>
              <w:t>Name AND domicile of the legal entity engaged in the activityCentral African Republic</w:t>
            </w:r>
          </w:p>
        </w:tc>
        <w:tc>
          <w:tcPr>
            <w:tcW w:type="dxa" w:w="2160"/>
          </w:tcPr>
          <w:p>
            <w:r>
              <w:t>text</w:t>
            </w:r>
          </w:p>
        </w:tc>
        <w:tc>
          <w:tcPr>
            <w:tcW w:type="dxa" w:w="2160"/>
          </w:tcPr>
          <w:p>
            <w:r>
              <w:t>{{NameAndDomicileOfTheLegalEntityEngagedInTheActivitycentralAfricanRepublic}}</w:t>
            </w:r>
          </w:p>
        </w:tc>
        <w:tc>
          <w:tcPr>
            <w:tcW w:type="dxa" w:w="2160"/>
          </w:tcPr>
          <w:p>
            <w:r>
              <w:t>4</w:t>
            </w:r>
          </w:p>
        </w:tc>
      </w:tr>
      <w:tr>
        <w:tc>
          <w:tcPr>
            <w:tcW w:type="dxa" w:w="2160"/>
          </w:tcPr>
          <w:p>
            <w:r>
              <w:t>Type of goods software technology or service including commodity codes harmonization system codes or equivalentCentral African Republic</w:t>
            </w:r>
          </w:p>
        </w:tc>
        <w:tc>
          <w:tcPr>
            <w:tcW w:type="dxa" w:w="2160"/>
          </w:tcPr>
          <w:p>
            <w:r>
              <w:t>text</w:t>
            </w:r>
          </w:p>
        </w:tc>
        <w:tc>
          <w:tcPr>
            <w:tcW w:type="dxa" w:w="2160"/>
          </w:tcPr>
          <w:p>
            <w:r>
              <w:t>{{TypeOfGoodsSoftwareTechnologyOrServiceIncludingCommodityCodesHarmonizationSystemCodesOrEquivalentcentralAfricanRepublic}}</w:t>
            </w:r>
          </w:p>
        </w:tc>
        <w:tc>
          <w:tcPr>
            <w:tcW w:type="dxa" w:w="2160"/>
          </w:tcPr>
          <w:p>
            <w:r>
              <w:t>4</w:t>
            </w:r>
          </w:p>
        </w:tc>
      </w:tr>
      <w:tr>
        <w:tc>
          <w:tcPr>
            <w:tcW w:type="dxa" w:w="2160"/>
          </w:tcPr>
          <w:p>
            <w:r>
              <w:t>DetailsCentral African Republic</w:t>
            </w:r>
          </w:p>
        </w:tc>
        <w:tc>
          <w:tcPr>
            <w:tcW w:type="dxa" w:w="2160"/>
          </w:tcPr>
          <w:p>
            <w:r>
              <w:t>text</w:t>
            </w:r>
          </w:p>
        </w:tc>
        <w:tc>
          <w:tcPr>
            <w:tcW w:type="dxa" w:w="2160"/>
          </w:tcPr>
          <w:p>
            <w:r>
              <w:t>{{DetailscentralAfricanRepublic}}</w:t>
            </w:r>
          </w:p>
        </w:tc>
        <w:tc>
          <w:tcPr>
            <w:tcW w:type="dxa" w:w="2160"/>
          </w:tcPr>
          <w:p>
            <w:r>
              <w:t>4</w:t>
            </w:r>
          </w:p>
        </w:tc>
      </w:tr>
      <w:tr>
        <w:tc>
          <w:tcPr>
            <w:tcW w:type="dxa" w:w="2160"/>
          </w:tcPr>
          <w:p>
            <w:r>
              <w:t>OtherDemocratic Republic of Congo</w:t>
            </w:r>
          </w:p>
        </w:tc>
        <w:tc>
          <w:tcPr>
            <w:tcW w:type="dxa" w:w="2160"/>
          </w:tcPr>
          <w:p>
            <w:r>
              <w:t>text</w:t>
            </w:r>
          </w:p>
        </w:tc>
        <w:tc>
          <w:tcPr>
            <w:tcW w:type="dxa" w:w="2160"/>
          </w:tcPr>
          <w:p>
            <w:r>
              <w:t>{{OtherdemocraticRepublicOfCongo}}</w:t>
            </w:r>
          </w:p>
        </w:tc>
        <w:tc>
          <w:tcPr>
            <w:tcW w:type="dxa" w:w="2160"/>
          </w:tcPr>
          <w:p>
            <w:r>
              <w:t>4</w:t>
            </w:r>
          </w:p>
        </w:tc>
      </w:tr>
      <w:tr>
        <w:tc>
          <w:tcPr>
            <w:tcW w:type="dxa" w:w="2160"/>
          </w:tcPr>
          <w:p>
            <w:r>
              <w:t>Name AND domicile of the legal entity engaged in the activityDemocratic Republic of Congo</w:t>
            </w:r>
          </w:p>
        </w:tc>
        <w:tc>
          <w:tcPr>
            <w:tcW w:type="dxa" w:w="2160"/>
          </w:tcPr>
          <w:p>
            <w:r>
              <w:t>text</w:t>
            </w:r>
          </w:p>
        </w:tc>
        <w:tc>
          <w:tcPr>
            <w:tcW w:type="dxa" w:w="2160"/>
          </w:tcPr>
          <w:p>
            <w:r>
              <w:t>{{NameAndDomicileOfTheLegalEntityEngagedInTheActivitydemocraticRepublicOfCongo}}</w:t>
            </w:r>
          </w:p>
        </w:tc>
        <w:tc>
          <w:tcPr>
            <w:tcW w:type="dxa" w:w="2160"/>
          </w:tcPr>
          <w:p>
            <w:r>
              <w:t>4</w:t>
            </w:r>
          </w:p>
        </w:tc>
      </w:tr>
      <w:tr>
        <w:tc>
          <w:tcPr>
            <w:tcW w:type="dxa" w:w="2160"/>
          </w:tcPr>
          <w:p>
            <w:r>
              <w:t>Type of goods software technology or service including commodity codes harmonization system codes or equivalentDemocratic Republic of Congo</w:t>
            </w:r>
          </w:p>
        </w:tc>
        <w:tc>
          <w:tcPr>
            <w:tcW w:type="dxa" w:w="2160"/>
          </w:tcPr>
          <w:p>
            <w:r>
              <w:t>text</w:t>
            </w:r>
          </w:p>
        </w:tc>
        <w:tc>
          <w:tcPr>
            <w:tcW w:type="dxa" w:w="2160"/>
          </w:tcPr>
          <w:p>
            <w:r>
              <w:t>{{TypeOfGoodsSoftwareTechnologyOrServiceIncludingCommodityCodesHarmonizationSystemCodesOrEquivalentdemocraticRepublicOfCongo}}</w:t>
            </w:r>
          </w:p>
        </w:tc>
        <w:tc>
          <w:tcPr>
            <w:tcW w:type="dxa" w:w="2160"/>
          </w:tcPr>
          <w:p>
            <w:r>
              <w:t>4</w:t>
            </w:r>
          </w:p>
        </w:tc>
      </w:tr>
      <w:tr>
        <w:tc>
          <w:tcPr>
            <w:tcW w:type="dxa" w:w="2160"/>
          </w:tcPr>
          <w:p>
            <w:r>
              <w:t>DetailsDemocratic Republic of Congo</w:t>
            </w:r>
          </w:p>
        </w:tc>
        <w:tc>
          <w:tcPr>
            <w:tcW w:type="dxa" w:w="2160"/>
          </w:tcPr>
          <w:p>
            <w:r>
              <w:t>text</w:t>
            </w:r>
          </w:p>
        </w:tc>
        <w:tc>
          <w:tcPr>
            <w:tcW w:type="dxa" w:w="2160"/>
          </w:tcPr>
          <w:p>
            <w:r>
              <w:t>{{DetailsdemocraticRepublicOfCongo}}</w:t>
            </w:r>
          </w:p>
        </w:tc>
        <w:tc>
          <w:tcPr>
            <w:tcW w:type="dxa" w:w="2160"/>
          </w:tcPr>
          <w:p>
            <w:r>
              <w:t>4</w:t>
            </w:r>
          </w:p>
        </w:tc>
      </w:tr>
      <w:tr>
        <w:tc>
          <w:tcPr>
            <w:tcW w:type="dxa" w:w="2160"/>
          </w:tcPr>
          <w:p>
            <w:r>
              <w:t>OtherHaiti</w:t>
            </w:r>
          </w:p>
        </w:tc>
        <w:tc>
          <w:tcPr>
            <w:tcW w:type="dxa" w:w="2160"/>
          </w:tcPr>
          <w:p>
            <w:r>
              <w:t>text</w:t>
            </w:r>
          </w:p>
        </w:tc>
        <w:tc>
          <w:tcPr>
            <w:tcW w:type="dxa" w:w="2160"/>
          </w:tcPr>
          <w:p>
            <w:r>
              <w:t>{{Otherhaiti}}</w:t>
            </w:r>
          </w:p>
        </w:tc>
        <w:tc>
          <w:tcPr>
            <w:tcW w:type="dxa" w:w="2160"/>
          </w:tcPr>
          <w:p>
            <w:r>
              <w:t>4</w:t>
            </w:r>
          </w:p>
        </w:tc>
      </w:tr>
      <w:tr>
        <w:tc>
          <w:tcPr>
            <w:tcW w:type="dxa" w:w="2160"/>
          </w:tcPr>
          <w:p>
            <w:r>
              <w:t>Name AND domicile of the legal entity engaged in the activityHaiti</w:t>
            </w:r>
          </w:p>
        </w:tc>
        <w:tc>
          <w:tcPr>
            <w:tcW w:type="dxa" w:w="2160"/>
          </w:tcPr>
          <w:p>
            <w:r>
              <w:t>text</w:t>
            </w:r>
          </w:p>
        </w:tc>
        <w:tc>
          <w:tcPr>
            <w:tcW w:type="dxa" w:w="2160"/>
          </w:tcPr>
          <w:p>
            <w:r>
              <w:t>{{NameAndDomicileOfTheLegalEntityEngagedInTheActivityhaiti}}</w:t>
            </w:r>
          </w:p>
        </w:tc>
        <w:tc>
          <w:tcPr>
            <w:tcW w:type="dxa" w:w="2160"/>
          </w:tcPr>
          <w:p>
            <w:r>
              <w:t>4</w:t>
            </w:r>
          </w:p>
        </w:tc>
      </w:tr>
      <w:tr>
        <w:tc>
          <w:tcPr>
            <w:tcW w:type="dxa" w:w="2160"/>
          </w:tcPr>
          <w:p>
            <w:r>
              <w:t>Type of goods software technology or service including commodity codes harmonization system codes or equivalentHaiti</w:t>
            </w:r>
          </w:p>
        </w:tc>
        <w:tc>
          <w:tcPr>
            <w:tcW w:type="dxa" w:w="2160"/>
          </w:tcPr>
          <w:p>
            <w:r>
              <w:t>text</w:t>
            </w:r>
          </w:p>
        </w:tc>
        <w:tc>
          <w:tcPr>
            <w:tcW w:type="dxa" w:w="2160"/>
          </w:tcPr>
          <w:p>
            <w:r>
              <w:t>{{TypeOfGoodsSoftwareTechnologyOrServiceIncludingCommodityCodesHarmonizationSystemCodesOrEquivalenthaiti}}</w:t>
            </w:r>
          </w:p>
        </w:tc>
        <w:tc>
          <w:tcPr>
            <w:tcW w:type="dxa" w:w="2160"/>
          </w:tcPr>
          <w:p>
            <w:r>
              <w:t>4</w:t>
            </w:r>
          </w:p>
        </w:tc>
      </w:tr>
      <w:tr>
        <w:tc>
          <w:tcPr>
            <w:tcW w:type="dxa" w:w="2160"/>
          </w:tcPr>
          <w:p>
            <w:r>
              <w:t>DetailsHaiti</w:t>
            </w:r>
          </w:p>
        </w:tc>
        <w:tc>
          <w:tcPr>
            <w:tcW w:type="dxa" w:w="2160"/>
          </w:tcPr>
          <w:p>
            <w:r>
              <w:t>text</w:t>
            </w:r>
          </w:p>
        </w:tc>
        <w:tc>
          <w:tcPr>
            <w:tcW w:type="dxa" w:w="2160"/>
          </w:tcPr>
          <w:p>
            <w:r>
              <w:t>{{Detailshaiti}}</w:t>
            </w:r>
          </w:p>
        </w:tc>
        <w:tc>
          <w:tcPr>
            <w:tcW w:type="dxa" w:w="2160"/>
          </w:tcPr>
          <w:p>
            <w:r>
              <w:t>4</w:t>
            </w:r>
          </w:p>
        </w:tc>
      </w:tr>
      <w:tr>
        <w:tc>
          <w:tcPr>
            <w:tcW w:type="dxa" w:w="2160"/>
          </w:tcPr>
          <w:p>
            <w:r>
              <w:t>OtherIran</w:t>
            </w:r>
          </w:p>
        </w:tc>
        <w:tc>
          <w:tcPr>
            <w:tcW w:type="dxa" w:w="2160"/>
          </w:tcPr>
          <w:p>
            <w:r>
              <w:t>text</w:t>
            </w:r>
          </w:p>
        </w:tc>
        <w:tc>
          <w:tcPr>
            <w:tcW w:type="dxa" w:w="2160"/>
          </w:tcPr>
          <w:p>
            <w:r>
              <w:t>{{Otheriran}}</w:t>
            </w:r>
          </w:p>
        </w:tc>
        <w:tc>
          <w:tcPr>
            <w:tcW w:type="dxa" w:w="2160"/>
          </w:tcPr>
          <w:p>
            <w:r>
              <w:t>4</w:t>
            </w:r>
          </w:p>
        </w:tc>
      </w:tr>
      <w:tr>
        <w:tc>
          <w:tcPr>
            <w:tcW w:type="dxa" w:w="2160"/>
          </w:tcPr>
          <w:p>
            <w:r>
              <w:t>Name AND domicile of the legal entity engaged in the activityIran</w:t>
            </w:r>
          </w:p>
        </w:tc>
        <w:tc>
          <w:tcPr>
            <w:tcW w:type="dxa" w:w="2160"/>
          </w:tcPr>
          <w:p>
            <w:r>
              <w:t>text</w:t>
            </w:r>
          </w:p>
        </w:tc>
        <w:tc>
          <w:tcPr>
            <w:tcW w:type="dxa" w:w="2160"/>
          </w:tcPr>
          <w:p>
            <w:r>
              <w:t>{{NameAndDomicileOfTheLegalEntityEngagedInTheActivityiran}}</w:t>
            </w:r>
          </w:p>
        </w:tc>
        <w:tc>
          <w:tcPr>
            <w:tcW w:type="dxa" w:w="2160"/>
          </w:tcPr>
          <w:p>
            <w:r>
              <w:t>4</w:t>
            </w:r>
          </w:p>
        </w:tc>
      </w:tr>
      <w:tr>
        <w:tc>
          <w:tcPr>
            <w:tcW w:type="dxa" w:w="2160"/>
          </w:tcPr>
          <w:p>
            <w:r>
              <w:t>Type of goods software technology or service including commodity codes harmonization system codes or equivalentIran</w:t>
            </w:r>
          </w:p>
        </w:tc>
        <w:tc>
          <w:tcPr>
            <w:tcW w:type="dxa" w:w="2160"/>
          </w:tcPr>
          <w:p>
            <w:r>
              <w:t>text</w:t>
            </w:r>
          </w:p>
        </w:tc>
        <w:tc>
          <w:tcPr>
            <w:tcW w:type="dxa" w:w="2160"/>
          </w:tcPr>
          <w:p>
            <w:r>
              <w:t>{{TypeOfGoodsSoftwareTechnologyOrServiceIncludingCommodityCodesHarmonizationSystemCodesOrEquivalentiran}}</w:t>
            </w:r>
          </w:p>
        </w:tc>
        <w:tc>
          <w:tcPr>
            <w:tcW w:type="dxa" w:w="2160"/>
          </w:tcPr>
          <w:p>
            <w:r>
              <w:t>4</w:t>
            </w:r>
          </w:p>
        </w:tc>
      </w:tr>
      <w:tr>
        <w:tc>
          <w:tcPr>
            <w:tcW w:type="dxa" w:w="2160"/>
          </w:tcPr>
          <w:p>
            <w:r>
              <w:t>DetailsIran</w:t>
            </w:r>
          </w:p>
        </w:tc>
        <w:tc>
          <w:tcPr>
            <w:tcW w:type="dxa" w:w="2160"/>
          </w:tcPr>
          <w:p>
            <w:r>
              <w:t>text</w:t>
            </w:r>
          </w:p>
        </w:tc>
        <w:tc>
          <w:tcPr>
            <w:tcW w:type="dxa" w:w="2160"/>
          </w:tcPr>
          <w:p>
            <w:r>
              <w:t>{{Detailsiran}}</w:t>
            </w:r>
          </w:p>
        </w:tc>
        <w:tc>
          <w:tcPr>
            <w:tcW w:type="dxa" w:w="2160"/>
          </w:tcPr>
          <w:p>
            <w:r>
              <w:t>4</w:t>
            </w:r>
          </w:p>
        </w:tc>
      </w:tr>
      <w:tr>
        <w:tc>
          <w:tcPr>
            <w:tcW w:type="dxa" w:w="2160"/>
          </w:tcPr>
          <w:p>
            <w:r>
              <w:t>OtherLebanon</w:t>
            </w:r>
          </w:p>
        </w:tc>
        <w:tc>
          <w:tcPr>
            <w:tcW w:type="dxa" w:w="2160"/>
          </w:tcPr>
          <w:p>
            <w:r>
              <w:t>text</w:t>
            </w:r>
          </w:p>
        </w:tc>
        <w:tc>
          <w:tcPr>
            <w:tcW w:type="dxa" w:w="2160"/>
          </w:tcPr>
          <w:p>
            <w:r>
              <w:t>{{Otherlebanon}}</w:t>
            </w:r>
          </w:p>
        </w:tc>
        <w:tc>
          <w:tcPr>
            <w:tcW w:type="dxa" w:w="2160"/>
          </w:tcPr>
          <w:p>
            <w:r>
              <w:t>4</w:t>
            </w:r>
          </w:p>
        </w:tc>
      </w:tr>
      <w:tr>
        <w:tc>
          <w:tcPr>
            <w:tcW w:type="dxa" w:w="2160"/>
          </w:tcPr>
          <w:p>
            <w:r>
              <w:t>Name AND domicile of the legal entity engaged in the activityLebanon</w:t>
            </w:r>
          </w:p>
        </w:tc>
        <w:tc>
          <w:tcPr>
            <w:tcW w:type="dxa" w:w="2160"/>
          </w:tcPr>
          <w:p>
            <w:r>
              <w:t>text</w:t>
            </w:r>
          </w:p>
        </w:tc>
        <w:tc>
          <w:tcPr>
            <w:tcW w:type="dxa" w:w="2160"/>
          </w:tcPr>
          <w:p>
            <w:r>
              <w:t>{{NameAndDomicileOfTheLegalEntityEngagedInTheActivitylebanon}}</w:t>
            </w:r>
          </w:p>
        </w:tc>
        <w:tc>
          <w:tcPr>
            <w:tcW w:type="dxa" w:w="2160"/>
          </w:tcPr>
          <w:p>
            <w:r>
              <w:t>4</w:t>
            </w:r>
          </w:p>
        </w:tc>
      </w:tr>
      <w:tr>
        <w:tc>
          <w:tcPr>
            <w:tcW w:type="dxa" w:w="2160"/>
          </w:tcPr>
          <w:p>
            <w:r>
              <w:t>Type of goods software technology or service including commodity codes harmonization system codes or equivalentLebanon</w:t>
            </w:r>
          </w:p>
        </w:tc>
        <w:tc>
          <w:tcPr>
            <w:tcW w:type="dxa" w:w="2160"/>
          </w:tcPr>
          <w:p>
            <w:r>
              <w:t>text</w:t>
            </w:r>
          </w:p>
        </w:tc>
        <w:tc>
          <w:tcPr>
            <w:tcW w:type="dxa" w:w="2160"/>
          </w:tcPr>
          <w:p>
            <w:r>
              <w:t>{{TypeOfGoodsSoftwareTechnologyOrServiceIncludingCommodityCodesHarmonizationSystemCodesOrEquivalentlebanon}}</w:t>
            </w:r>
          </w:p>
        </w:tc>
        <w:tc>
          <w:tcPr>
            <w:tcW w:type="dxa" w:w="2160"/>
          </w:tcPr>
          <w:p>
            <w:r>
              <w:t>4</w:t>
            </w:r>
          </w:p>
        </w:tc>
      </w:tr>
      <w:tr>
        <w:tc>
          <w:tcPr>
            <w:tcW w:type="dxa" w:w="2160"/>
          </w:tcPr>
          <w:p>
            <w:r>
              <w:t>DetailsLebanon</w:t>
            </w:r>
          </w:p>
        </w:tc>
        <w:tc>
          <w:tcPr>
            <w:tcW w:type="dxa" w:w="2160"/>
          </w:tcPr>
          <w:p>
            <w:r>
              <w:t>text</w:t>
            </w:r>
          </w:p>
        </w:tc>
        <w:tc>
          <w:tcPr>
            <w:tcW w:type="dxa" w:w="2160"/>
          </w:tcPr>
          <w:p>
            <w:r>
              <w:t>{{Detailslebanon}}</w:t>
            </w:r>
          </w:p>
        </w:tc>
        <w:tc>
          <w:tcPr>
            <w:tcW w:type="dxa" w:w="2160"/>
          </w:tcPr>
          <w:p>
            <w:r>
              <w:t>4</w:t>
            </w:r>
          </w:p>
        </w:tc>
      </w:tr>
      <w:tr>
        <w:tc>
          <w:tcPr>
            <w:tcW w:type="dxa" w:w="2160"/>
          </w:tcPr>
          <w:p>
            <w:r>
              <w:t>OtherLibya</w:t>
            </w:r>
          </w:p>
        </w:tc>
        <w:tc>
          <w:tcPr>
            <w:tcW w:type="dxa" w:w="2160"/>
          </w:tcPr>
          <w:p>
            <w:r>
              <w:t>text</w:t>
            </w:r>
          </w:p>
        </w:tc>
        <w:tc>
          <w:tcPr>
            <w:tcW w:type="dxa" w:w="2160"/>
          </w:tcPr>
          <w:p>
            <w:r>
              <w:t>{{Otherlibya}}</w:t>
            </w:r>
          </w:p>
        </w:tc>
        <w:tc>
          <w:tcPr>
            <w:tcW w:type="dxa" w:w="2160"/>
          </w:tcPr>
          <w:p>
            <w:r>
              <w:t>4</w:t>
            </w:r>
          </w:p>
        </w:tc>
      </w:tr>
      <w:tr>
        <w:tc>
          <w:tcPr>
            <w:tcW w:type="dxa" w:w="2160"/>
          </w:tcPr>
          <w:p>
            <w:r>
              <w:t>Name AND domicile of the legal entity engaged in the activityLibya</w:t>
            </w:r>
          </w:p>
        </w:tc>
        <w:tc>
          <w:tcPr>
            <w:tcW w:type="dxa" w:w="2160"/>
          </w:tcPr>
          <w:p>
            <w:r>
              <w:t>text</w:t>
            </w:r>
          </w:p>
        </w:tc>
        <w:tc>
          <w:tcPr>
            <w:tcW w:type="dxa" w:w="2160"/>
          </w:tcPr>
          <w:p>
            <w:r>
              <w:t>{{NameAndDomicileOfTheLegalEntityEngagedInTheActivitylibya}}</w:t>
            </w:r>
          </w:p>
        </w:tc>
        <w:tc>
          <w:tcPr>
            <w:tcW w:type="dxa" w:w="2160"/>
          </w:tcPr>
          <w:p>
            <w:r>
              <w:t>4</w:t>
            </w:r>
          </w:p>
        </w:tc>
      </w:tr>
      <w:tr>
        <w:tc>
          <w:tcPr>
            <w:tcW w:type="dxa" w:w="2160"/>
          </w:tcPr>
          <w:p>
            <w:r>
              <w:t>Type of goods software technology or service including commodity codes harmonization system codes or equivalentLibya</w:t>
            </w:r>
          </w:p>
        </w:tc>
        <w:tc>
          <w:tcPr>
            <w:tcW w:type="dxa" w:w="2160"/>
          </w:tcPr>
          <w:p>
            <w:r>
              <w:t>text</w:t>
            </w:r>
          </w:p>
        </w:tc>
        <w:tc>
          <w:tcPr>
            <w:tcW w:type="dxa" w:w="2160"/>
          </w:tcPr>
          <w:p>
            <w:r>
              <w:t>{{TypeOfGoodsSoftwareTechnologyOrServiceIncludingCommodityCodesHarmonizationSystemCodesOrEquivalentlibya}}</w:t>
            </w:r>
          </w:p>
        </w:tc>
        <w:tc>
          <w:tcPr>
            <w:tcW w:type="dxa" w:w="2160"/>
          </w:tcPr>
          <w:p>
            <w:r>
              <w:t>4</w:t>
            </w:r>
          </w:p>
        </w:tc>
      </w:tr>
      <w:tr>
        <w:tc>
          <w:tcPr>
            <w:tcW w:type="dxa" w:w="2160"/>
          </w:tcPr>
          <w:p>
            <w:r>
              <w:t>DetailsLibya</w:t>
            </w:r>
          </w:p>
        </w:tc>
        <w:tc>
          <w:tcPr>
            <w:tcW w:type="dxa" w:w="2160"/>
          </w:tcPr>
          <w:p>
            <w:r>
              <w:t>text</w:t>
            </w:r>
          </w:p>
        </w:tc>
        <w:tc>
          <w:tcPr>
            <w:tcW w:type="dxa" w:w="2160"/>
          </w:tcPr>
          <w:p>
            <w:r>
              <w:t>{{Detailslibya}}</w:t>
            </w:r>
          </w:p>
        </w:tc>
        <w:tc>
          <w:tcPr>
            <w:tcW w:type="dxa" w:w="2160"/>
          </w:tcPr>
          <w:p>
            <w:r>
              <w:t>4</w:t>
            </w:r>
          </w:p>
        </w:tc>
      </w:tr>
      <w:tr>
        <w:tc>
          <w:tcPr>
            <w:tcW w:type="dxa" w:w="2160"/>
          </w:tcPr>
          <w:p>
            <w:r>
              <w:t>OtherNorth Korea</w:t>
            </w:r>
          </w:p>
        </w:tc>
        <w:tc>
          <w:tcPr>
            <w:tcW w:type="dxa" w:w="2160"/>
          </w:tcPr>
          <w:p>
            <w:r>
              <w:t>text</w:t>
            </w:r>
          </w:p>
        </w:tc>
        <w:tc>
          <w:tcPr>
            <w:tcW w:type="dxa" w:w="2160"/>
          </w:tcPr>
          <w:p>
            <w:r>
              <w:t>{{OthernorthKorea}}</w:t>
            </w:r>
          </w:p>
        </w:tc>
        <w:tc>
          <w:tcPr>
            <w:tcW w:type="dxa" w:w="2160"/>
          </w:tcPr>
          <w:p>
            <w:r>
              <w:t>4</w:t>
            </w:r>
          </w:p>
        </w:tc>
      </w:tr>
      <w:tr>
        <w:tc>
          <w:tcPr>
            <w:tcW w:type="dxa" w:w="2160"/>
          </w:tcPr>
          <w:p>
            <w:r>
              <w:t>Name AND domicile of the legal entity engaged in the activityNorth Korea</w:t>
            </w:r>
          </w:p>
        </w:tc>
        <w:tc>
          <w:tcPr>
            <w:tcW w:type="dxa" w:w="2160"/>
          </w:tcPr>
          <w:p>
            <w:r>
              <w:t>text</w:t>
            </w:r>
          </w:p>
        </w:tc>
        <w:tc>
          <w:tcPr>
            <w:tcW w:type="dxa" w:w="2160"/>
          </w:tcPr>
          <w:p>
            <w:r>
              <w:t>{{NameAndDomicileOfTheLegalEntityEngagedInTheActivitynorthKorea}}</w:t>
            </w:r>
          </w:p>
        </w:tc>
        <w:tc>
          <w:tcPr>
            <w:tcW w:type="dxa" w:w="2160"/>
          </w:tcPr>
          <w:p>
            <w:r>
              <w:t>4</w:t>
            </w:r>
          </w:p>
        </w:tc>
      </w:tr>
      <w:tr>
        <w:tc>
          <w:tcPr>
            <w:tcW w:type="dxa" w:w="2160"/>
          </w:tcPr>
          <w:p>
            <w:r>
              <w:t>DetailsNorth Korea</w:t>
            </w:r>
          </w:p>
        </w:tc>
        <w:tc>
          <w:tcPr>
            <w:tcW w:type="dxa" w:w="2160"/>
          </w:tcPr>
          <w:p>
            <w:r>
              <w:t>text</w:t>
            </w:r>
          </w:p>
        </w:tc>
        <w:tc>
          <w:tcPr>
            <w:tcW w:type="dxa" w:w="2160"/>
          </w:tcPr>
          <w:p>
            <w:r>
              <w:t>{{DetailsnorthKorea}}</w:t>
            </w:r>
          </w:p>
        </w:tc>
        <w:tc>
          <w:tcPr>
            <w:tcW w:type="dxa" w:w="2160"/>
          </w:tcPr>
          <w:p>
            <w:r>
              <w:t>4</w:t>
            </w:r>
          </w:p>
        </w:tc>
      </w:tr>
      <w:tr>
        <w:tc>
          <w:tcPr>
            <w:tcW w:type="dxa" w:w="2160"/>
          </w:tcPr>
          <w:p>
            <w:r>
              <w:t>OtherMyanmar</w:t>
            </w:r>
          </w:p>
        </w:tc>
        <w:tc>
          <w:tcPr>
            <w:tcW w:type="dxa" w:w="2160"/>
          </w:tcPr>
          <w:p>
            <w:r>
              <w:t>text</w:t>
            </w:r>
          </w:p>
        </w:tc>
        <w:tc>
          <w:tcPr>
            <w:tcW w:type="dxa" w:w="2160"/>
          </w:tcPr>
          <w:p>
            <w:r>
              <w:t>{{Othermyanmar}}</w:t>
            </w:r>
          </w:p>
        </w:tc>
        <w:tc>
          <w:tcPr>
            <w:tcW w:type="dxa" w:w="2160"/>
          </w:tcPr>
          <w:p>
            <w:r>
              <w:t>4</w:t>
            </w:r>
          </w:p>
        </w:tc>
      </w:tr>
      <w:tr>
        <w:tc>
          <w:tcPr>
            <w:tcW w:type="dxa" w:w="2160"/>
          </w:tcPr>
          <w:p>
            <w:r>
              <w:t>Name AND domicile of the legal entity engaged in the activityMyanmar</w:t>
            </w:r>
          </w:p>
        </w:tc>
        <w:tc>
          <w:tcPr>
            <w:tcW w:type="dxa" w:w="2160"/>
          </w:tcPr>
          <w:p>
            <w:r>
              <w:t>text</w:t>
            </w:r>
          </w:p>
        </w:tc>
        <w:tc>
          <w:tcPr>
            <w:tcW w:type="dxa" w:w="2160"/>
          </w:tcPr>
          <w:p>
            <w:r>
              <w:t>{{NameAndDomicileOfTheLegalEntityEngagedInTheActivitymyanmar}}</w:t>
            </w:r>
          </w:p>
        </w:tc>
        <w:tc>
          <w:tcPr>
            <w:tcW w:type="dxa" w:w="2160"/>
          </w:tcPr>
          <w:p>
            <w:r>
              <w:t>4</w:t>
            </w:r>
          </w:p>
        </w:tc>
      </w:tr>
      <w:tr>
        <w:tc>
          <w:tcPr>
            <w:tcW w:type="dxa" w:w="2160"/>
          </w:tcPr>
          <w:p>
            <w:r>
              <w:t>DetailsMyanmar</w:t>
            </w:r>
          </w:p>
        </w:tc>
        <w:tc>
          <w:tcPr>
            <w:tcW w:type="dxa" w:w="2160"/>
          </w:tcPr>
          <w:p>
            <w:r>
              <w:t>text</w:t>
            </w:r>
          </w:p>
        </w:tc>
        <w:tc>
          <w:tcPr>
            <w:tcW w:type="dxa" w:w="2160"/>
          </w:tcPr>
          <w:p>
            <w:r>
              <w:t>{{Detailsmyanmar}}</w:t>
            </w:r>
          </w:p>
        </w:tc>
        <w:tc>
          <w:tcPr>
            <w:tcW w:type="dxa" w:w="2160"/>
          </w:tcPr>
          <w:p>
            <w:r>
              <w:t>4</w:t>
            </w:r>
          </w:p>
        </w:tc>
      </w:tr>
      <w:tr>
        <w:tc>
          <w:tcPr>
            <w:tcW w:type="dxa" w:w="2160"/>
          </w:tcPr>
          <w:p>
            <w:r>
              <w:t>OtherRussia</w:t>
            </w:r>
          </w:p>
        </w:tc>
        <w:tc>
          <w:tcPr>
            <w:tcW w:type="dxa" w:w="2160"/>
          </w:tcPr>
          <w:p>
            <w:r>
              <w:t>text</w:t>
            </w:r>
          </w:p>
        </w:tc>
        <w:tc>
          <w:tcPr>
            <w:tcW w:type="dxa" w:w="2160"/>
          </w:tcPr>
          <w:p>
            <w:r>
              <w:t>{{Otherrussia}}</w:t>
            </w:r>
          </w:p>
        </w:tc>
        <w:tc>
          <w:tcPr>
            <w:tcW w:type="dxa" w:w="2160"/>
          </w:tcPr>
          <w:p>
            <w:r>
              <w:t>4</w:t>
            </w:r>
          </w:p>
        </w:tc>
      </w:tr>
      <w:tr>
        <w:tc>
          <w:tcPr>
            <w:tcW w:type="dxa" w:w="2160"/>
          </w:tcPr>
          <w:p>
            <w:r>
              <w:t>Name AND domicile of the legal entity engaged in the activityRussia</w:t>
            </w:r>
          </w:p>
        </w:tc>
        <w:tc>
          <w:tcPr>
            <w:tcW w:type="dxa" w:w="2160"/>
          </w:tcPr>
          <w:p>
            <w:r>
              <w:t>text</w:t>
            </w:r>
          </w:p>
        </w:tc>
        <w:tc>
          <w:tcPr>
            <w:tcW w:type="dxa" w:w="2160"/>
          </w:tcPr>
          <w:p>
            <w:r>
              <w:t>{{NameAndDomicileOfTheLegalEntityEngagedInTheActivityrussia}}</w:t>
            </w:r>
          </w:p>
        </w:tc>
        <w:tc>
          <w:tcPr>
            <w:tcW w:type="dxa" w:w="2160"/>
          </w:tcPr>
          <w:p>
            <w:r>
              <w:t>4</w:t>
            </w:r>
          </w:p>
        </w:tc>
      </w:tr>
      <w:tr>
        <w:tc>
          <w:tcPr>
            <w:tcW w:type="dxa" w:w="2160"/>
          </w:tcPr>
          <w:p>
            <w:r>
              <w:t>DetailsRussia</w:t>
            </w:r>
          </w:p>
        </w:tc>
        <w:tc>
          <w:tcPr>
            <w:tcW w:type="dxa" w:w="2160"/>
          </w:tcPr>
          <w:p>
            <w:r>
              <w:t>text</w:t>
            </w:r>
          </w:p>
        </w:tc>
        <w:tc>
          <w:tcPr>
            <w:tcW w:type="dxa" w:w="2160"/>
          </w:tcPr>
          <w:p>
            <w:r>
              <w:t>{{Detailsrussia}}</w:t>
            </w:r>
          </w:p>
        </w:tc>
        <w:tc>
          <w:tcPr>
            <w:tcW w:type="dxa" w:w="2160"/>
          </w:tcPr>
          <w:p>
            <w:r>
              <w:t>4</w:t>
            </w:r>
          </w:p>
        </w:tc>
      </w:tr>
      <w:tr>
        <w:tc>
          <w:tcPr>
            <w:tcW w:type="dxa" w:w="2160"/>
          </w:tcPr>
          <w:p>
            <w:r>
              <w:t>OtherSomalia</w:t>
            </w:r>
          </w:p>
        </w:tc>
        <w:tc>
          <w:tcPr>
            <w:tcW w:type="dxa" w:w="2160"/>
          </w:tcPr>
          <w:p>
            <w:r>
              <w:t>text</w:t>
            </w:r>
          </w:p>
        </w:tc>
        <w:tc>
          <w:tcPr>
            <w:tcW w:type="dxa" w:w="2160"/>
          </w:tcPr>
          <w:p>
            <w:r>
              <w:t>{{Othersomalia}}</w:t>
            </w:r>
          </w:p>
        </w:tc>
        <w:tc>
          <w:tcPr>
            <w:tcW w:type="dxa" w:w="2160"/>
          </w:tcPr>
          <w:p>
            <w:r>
              <w:t>4</w:t>
            </w:r>
          </w:p>
        </w:tc>
      </w:tr>
      <w:tr>
        <w:tc>
          <w:tcPr>
            <w:tcW w:type="dxa" w:w="2160"/>
          </w:tcPr>
          <w:p>
            <w:r>
              <w:t>Name AND domicile of the legal entity engaged in the activitySomalia</w:t>
            </w:r>
          </w:p>
        </w:tc>
        <w:tc>
          <w:tcPr>
            <w:tcW w:type="dxa" w:w="2160"/>
          </w:tcPr>
          <w:p>
            <w:r>
              <w:t>text</w:t>
            </w:r>
          </w:p>
        </w:tc>
        <w:tc>
          <w:tcPr>
            <w:tcW w:type="dxa" w:w="2160"/>
          </w:tcPr>
          <w:p>
            <w:r>
              <w:t>{{NameAndDomicileOfTheLegalEntityEngagedInTheActivitysomalia}}</w:t>
            </w:r>
          </w:p>
        </w:tc>
        <w:tc>
          <w:tcPr>
            <w:tcW w:type="dxa" w:w="2160"/>
          </w:tcPr>
          <w:p>
            <w:r>
              <w:t>4</w:t>
            </w:r>
          </w:p>
        </w:tc>
      </w:tr>
      <w:tr>
        <w:tc>
          <w:tcPr>
            <w:tcW w:type="dxa" w:w="2160"/>
          </w:tcPr>
          <w:p>
            <w:r>
              <w:t>DetailsSomalia</w:t>
            </w:r>
          </w:p>
        </w:tc>
        <w:tc>
          <w:tcPr>
            <w:tcW w:type="dxa" w:w="2160"/>
          </w:tcPr>
          <w:p>
            <w:r>
              <w:t>text</w:t>
            </w:r>
          </w:p>
        </w:tc>
        <w:tc>
          <w:tcPr>
            <w:tcW w:type="dxa" w:w="2160"/>
          </w:tcPr>
          <w:p>
            <w:r>
              <w:t>{{Detailssomalia}}</w:t>
            </w:r>
          </w:p>
        </w:tc>
        <w:tc>
          <w:tcPr>
            <w:tcW w:type="dxa" w:w="2160"/>
          </w:tcPr>
          <w:p>
            <w:r>
              <w:t>4</w:t>
            </w:r>
          </w:p>
        </w:tc>
      </w:tr>
      <w:tr>
        <w:tc>
          <w:tcPr>
            <w:tcW w:type="dxa" w:w="2160"/>
          </w:tcPr>
          <w:p>
            <w:r>
              <w:t>OtherSouth Sudan</w:t>
            </w:r>
          </w:p>
        </w:tc>
        <w:tc>
          <w:tcPr>
            <w:tcW w:type="dxa" w:w="2160"/>
          </w:tcPr>
          <w:p>
            <w:r>
              <w:t>text</w:t>
            </w:r>
          </w:p>
        </w:tc>
        <w:tc>
          <w:tcPr>
            <w:tcW w:type="dxa" w:w="2160"/>
          </w:tcPr>
          <w:p>
            <w:r>
              <w:t>{{OthersouthSudan}}</w:t>
            </w:r>
          </w:p>
        </w:tc>
        <w:tc>
          <w:tcPr>
            <w:tcW w:type="dxa" w:w="2160"/>
          </w:tcPr>
          <w:p>
            <w:r>
              <w:t>4</w:t>
            </w:r>
          </w:p>
        </w:tc>
      </w:tr>
      <w:tr>
        <w:tc>
          <w:tcPr>
            <w:tcW w:type="dxa" w:w="2160"/>
          </w:tcPr>
          <w:p>
            <w:r>
              <w:t>Name AND domicile of the legal entity engaged in the activitySouth Sudan</w:t>
            </w:r>
          </w:p>
        </w:tc>
        <w:tc>
          <w:tcPr>
            <w:tcW w:type="dxa" w:w="2160"/>
          </w:tcPr>
          <w:p>
            <w:r>
              <w:t>text</w:t>
            </w:r>
          </w:p>
        </w:tc>
        <w:tc>
          <w:tcPr>
            <w:tcW w:type="dxa" w:w="2160"/>
          </w:tcPr>
          <w:p>
            <w:r>
              <w:t>{{NameAndDomicileOfTheLegalEntityEngagedInTheActivitysouthSudan}}</w:t>
            </w:r>
          </w:p>
        </w:tc>
        <w:tc>
          <w:tcPr>
            <w:tcW w:type="dxa" w:w="2160"/>
          </w:tcPr>
          <w:p>
            <w:r>
              <w:t>4</w:t>
            </w:r>
          </w:p>
        </w:tc>
      </w:tr>
      <w:tr>
        <w:tc>
          <w:tcPr>
            <w:tcW w:type="dxa" w:w="2160"/>
          </w:tcPr>
          <w:p>
            <w:r>
              <w:t>DetailsSouth Sudan</w:t>
            </w:r>
          </w:p>
        </w:tc>
        <w:tc>
          <w:tcPr>
            <w:tcW w:type="dxa" w:w="2160"/>
          </w:tcPr>
          <w:p>
            <w:r>
              <w:t>text</w:t>
            </w:r>
          </w:p>
        </w:tc>
        <w:tc>
          <w:tcPr>
            <w:tcW w:type="dxa" w:w="2160"/>
          </w:tcPr>
          <w:p>
            <w:r>
              <w:t>{{DetailssouthSudan}}</w:t>
            </w:r>
          </w:p>
        </w:tc>
        <w:tc>
          <w:tcPr>
            <w:tcW w:type="dxa" w:w="2160"/>
          </w:tcPr>
          <w:p>
            <w:r>
              <w:t>4</w:t>
            </w:r>
          </w:p>
        </w:tc>
      </w:tr>
      <w:tr>
        <w:tc>
          <w:tcPr>
            <w:tcW w:type="dxa" w:w="2160"/>
          </w:tcPr>
          <w:p>
            <w:r>
              <w:t>OtherSudan</w:t>
            </w:r>
          </w:p>
        </w:tc>
        <w:tc>
          <w:tcPr>
            <w:tcW w:type="dxa" w:w="2160"/>
          </w:tcPr>
          <w:p>
            <w:r>
              <w:t>text</w:t>
            </w:r>
          </w:p>
        </w:tc>
        <w:tc>
          <w:tcPr>
            <w:tcW w:type="dxa" w:w="2160"/>
          </w:tcPr>
          <w:p>
            <w:r>
              <w:t>{{Othersudan}}</w:t>
            </w:r>
          </w:p>
        </w:tc>
        <w:tc>
          <w:tcPr>
            <w:tcW w:type="dxa" w:w="2160"/>
          </w:tcPr>
          <w:p>
            <w:r>
              <w:t>4</w:t>
            </w:r>
          </w:p>
        </w:tc>
      </w:tr>
      <w:tr>
        <w:tc>
          <w:tcPr>
            <w:tcW w:type="dxa" w:w="2160"/>
          </w:tcPr>
          <w:p>
            <w:r>
              <w:t>Name AND domicile of the legal entity engaged in the activitySudan</w:t>
            </w:r>
          </w:p>
        </w:tc>
        <w:tc>
          <w:tcPr>
            <w:tcW w:type="dxa" w:w="2160"/>
          </w:tcPr>
          <w:p>
            <w:r>
              <w:t>text</w:t>
            </w:r>
          </w:p>
        </w:tc>
        <w:tc>
          <w:tcPr>
            <w:tcW w:type="dxa" w:w="2160"/>
          </w:tcPr>
          <w:p>
            <w:r>
              <w:t>{{NameAndDomicileOfTheLegalEntityEngagedInTheActivitysudan}}</w:t>
            </w:r>
          </w:p>
        </w:tc>
        <w:tc>
          <w:tcPr>
            <w:tcW w:type="dxa" w:w="2160"/>
          </w:tcPr>
          <w:p>
            <w:r>
              <w:t>4</w:t>
            </w:r>
          </w:p>
        </w:tc>
      </w:tr>
      <w:tr>
        <w:tc>
          <w:tcPr>
            <w:tcW w:type="dxa" w:w="2160"/>
          </w:tcPr>
          <w:p>
            <w:r>
              <w:t>Type of goods software technology or service including commodity codes harmonization system codes or equivalentSudan</w:t>
            </w:r>
          </w:p>
        </w:tc>
        <w:tc>
          <w:tcPr>
            <w:tcW w:type="dxa" w:w="2160"/>
          </w:tcPr>
          <w:p>
            <w:r>
              <w:t>text</w:t>
            </w:r>
          </w:p>
        </w:tc>
        <w:tc>
          <w:tcPr>
            <w:tcW w:type="dxa" w:w="2160"/>
          </w:tcPr>
          <w:p>
            <w:r>
              <w:t>{{TypeOfGoodsSoftwareTechnologyOrServiceIncludingCommodityCodesHarmonizationSystemCodesOrEquivalentsudan}}</w:t>
            </w:r>
          </w:p>
        </w:tc>
        <w:tc>
          <w:tcPr>
            <w:tcW w:type="dxa" w:w="2160"/>
          </w:tcPr>
          <w:p>
            <w:r>
              <w:t>4</w:t>
            </w:r>
          </w:p>
        </w:tc>
      </w:tr>
      <w:tr>
        <w:tc>
          <w:tcPr>
            <w:tcW w:type="dxa" w:w="2160"/>
          </w:tcPr>
          <w:p>
            <w:r>
              <w:t>DetailsSudan</w:t>
            </w:r>
          </w:p>
        </w:tc>
        <w:tc>
          <w:tcPr>
            <w:tcW w:type="dxa" w:w="2160"/>
          </w:tcPr>
          <w:p>
            <w:r>
              <w:t>text</w:t>
            </w:r>
          </w:p>
        </w:tc>
        <w:tc>
          <w:tcPr>
            <w:tcW w:type="dxa" w:w="2160"/>
          </w:tcPr>
          <w:p>
            <w:r>
              <w:t>{{Detailssudan}}</w:t>
            </w:r>
          </w:p>
        </w:tc>
        <w:tc>
          <w:tcPr>
            <w:tcW w:type="dxa" w:w="2160"/>
          </w:tcPr>
          <w:p>
            <w:r>
              <w:t>4</w:t>
            </w:r>
          </w:p>
        </w:tc>
      </w:tr>
      <w:tr>
        <w:tc>
          <w:tcPr>
            <w:tcW w:type="dxa" w:w="2160"/>
          </w:tcPr>
          <w:p>
            <w:r>
              <w:t>OtherSyria</w:t>
            </w:r>
          </w:p>
        </w:tc>
        <w:tc>
          <w:tcPr>
            <w:tcW w:type="dxa" w:w="2160"/>
          </w:tcPr>
          <w:p>
            <w:r>
              <w:t>text</w:t>
            </w:r>
          </w:p>
        </w:tc>
        <w:tc>
          <w:tcPr>
            <w:tcW w:type="dxa" w:w="2160"/>
          </w:tcPr>
          <w:p>
            <w:r>
              <w:t>{{Othersyria}}</w:t>
            </w:r>
          </w:p>
        </w:tc>
        <w:tc>
          <w:tcPr>
            <w:tcW w:type="dxa" w:w="2160"/>
          </w:tcPr>
          <w:p>
            <w:r>
              <w:t>4</w:t>
            </w:r>
          </w:p>
        </w:tc>
      </w:tr>
      <w:tr>
        <w:tc>
          <w:tcPr>
            <w:tcW w:type="dxa" w:w="2160"/>
          </w:tcPr>
          <w:p>
            <w:r>
              <w:t>Name AND domicile of the legal entity engaged in the activitySyria</w:t>
            </w:r>
          </w:p>
        </w:tc>
        <w:tc>
          <w:tcPr>
            <w:tcW w:type="dxa" w:w="2160"/>
          </w:tcPr>
          <w:p>
            <w:r>
              <w:t>text</w:t>
            </w:r>
          </w:p>
        </w:tc>
        <w:tc>
          <w:tcPr>
            <w:tcW w:type="dxa" w:w="2160"/>
          </w:tcPr>
          <w:p>
            <w:r>
              <w:t>{{NameAndDomicileOfTheLegalEntityEngagedInTheActivitysyria}}</w:t>
            </w:r>
          </w:p>
        </w:tc>
        <w:tc>
          <w:tcPr>
            <w:tcW w:type="dxa" w:w="2160"/>
          </w:tcPr>
          <w:p>
            <w:r>
              <w:t>4</w:t>
            </w:r>
          </w:p>
        </w:tc>
      </w:tr>
      <w:tr>
        <w:tc>
          <w:tcPr>
            <w:tcW w:type="dxa" w:w="2160"/>
          </w:tcPr>
          <w:p>
            <w:r>
              <w:t>Type of goods software technology or service including commodity codes harmonization system codes or equivalentSyria</w:t>
            </w:r>
          </w:p>
        </w:tc>
        <w:tc>
          <w:tcPr>
            <w:tcW w:type="dxa" w:w="2160"/>
          </w:tcPr>
          <w:p>
            <w:r>
              <w:t>text</w:t>
            </w:r>
          </w:p>
        </w:tc>
        <w:tc>
          <w:tcPr>
            <w:tcW w:type="dxa" w:w="2160"/>
          </w:tcPr>
          <w:p>
            <w:r>
              <w:t>{{TypeOfGoodsSoftwareTechnologyOrServiceIncludingCommodityCodesHarmonizationSystemCodesOrEquivalentsyria}}</w:t>
            </w:r>
          </w:p>
        </w:tc>
        <w:tc>
          <w:tcPr>
            <w:tcW w:type="dxa" w:w="2160"/>
          </w:tcPr>
          <w:p>
            <w:r>
              <w:t>4</w:t>
            </w:r>
          </w:p>
        </w:tc>
      </w:tr>
      <w:tr>
        <w:tc>
          <w:tcPr>
            <w:tcW w:type="dxa" w:w="2160"/>
          </w:tcPr>
          <w:p>
            <w:r>
              <w:t>DetailsSyria</w:t>
            </w:r>
          </w:p>
        </w:tc>
        <w:tc>
          <w:tcPr>
            <w:tcW w:type="dxa" w:w="2160"/>
          </w:tcPr>
          <w:p>
            <w:r>
              <w:t>text</w:t>
            </w:r>
          </w:p>
        </w:tc>
        <w:tc>
          <w:tcPr>
            <w:tcW w:type="dxa" w:w="2160"/>
          </w:tcPr>
          <w:p>
            <w:r>
              <w:t>{{Detailssyria}}</w:t>
            </w:r>
          </w:p>
        </w:tc>
        <w:tc>
          <w:tcPr>
            <w:tcW w:type="dxa" w:w="2160"/>
          </w:tcPr>
          <w:p>
            <w:r>
              <w:t>4</w:t>
            </w:r>
          </w:p>
        </w:tc>
      </w:tr>
      <w:tr>
        <w:tc>
          <w:tcPr>
            <w:tcW w:type="dxa" w:w="2160"/>
          </w:tcPr>
          <w:p>
            <w:r>
              <w:t>OtherVenezuela</w:t>
            </w:r>
          </w:p>
        </w:tc>
        <w:tc>
          <w:tcPr>
            <w:tcW w:type="dxa" w:w="2160"/>
          </w:tcPr>
          <w:p>
            <w:r>
              <w:t>text</w:t>
            </w:r>
          </w:p>
        </w:tc>
        <w:tc>
          <w:tcPr>
            <w:tcW w:type="dxa" w:w="2160"/>
          </w:tcPr>
          <w:p>
            <w:r>
              <w:t>{{Othervenezuela}}</w:t>
            </w:r>
          </w:p>
        </w:tc>
        <w:tc>
          <w:tcPr>
            <w:tcW w:type="dxa" w:w="2160"/>
          </w:tcPr>
          <w:p>
            <w:r>
              <w:t>4</w:t>
            </w:r>
          </w:p>
        </w:tc>
      </w:tr>
      <w:tr>
        <w:tc>
          <w:tcPr>
            <w:tcW w:type="dxa" w:w="2160"/>
          </w:tcPr>
          <w:p>
            <w:r>
              <w:t>Name AND domicile of the legal entity engaged in the activityVenezuela</w:t>
            </w:r>
          </w:p>
        </w:tc>
        <w:tc>
          <w:tcPr>
            <w:tcW w:type="dxa" w:w="2160"/>
          </w:tcPr>
          <w:p>
            <w:r>
              <w:t>text</w:t>
            </w:r>
          </w:p>
        </w:tc>
        <w:tc>
          <w:tcPr>
            <w:tcW w:type="dxa" w:w="2160"/>
          </w:tcPr>
          <w:p>
            <w:r>
              <w:t>{{NameAndDomicileOfTheLegalEntityEngagedInTheActivityvenezuela}}</w:t>
            </w:r>
          </w:p>
        </w:tc>
        <w:tc>
          <w:tcPr>
            <w:tcW w:type="dxa" w:w="2160"/>
          </w:tcPr>
          <w:p>
            <w:r>
              <w:t>4</w:t>
            </w:r>
          </w:p>
        </w:tc>
      </w:tr>
      <w:tr>
        <w:tc>
          <w:tcPr>
            <w:tcW w:type="dxa" w:w="2160"/>
          </w:tcPr>
          <w:p>
            <w:r>
              <w:t>Type of goods software technology or service including commodity codes harmonization system codes or equivalentVenezuela</w:t>
            </w:r>
          </w:p>
        </w:tc>
        <w:tc>
          <w:tcPr>
            <w:tcW w:type="dxa" w:w="2160"/>
          </w:tcPr>
          <w:p>
            <w:r>
              <w:t>text</w:t>
            </w:r>
          </w:p>
        </w:tc>
        <w:tc>
          <w:tcPr>
            <w:tcW w:type="dxa" w:w="2160"/>
          </w:tcPr>
          <w:p>
            <w:r>
              <w:t>{{TypeOfGoodsSoftwareTechnologyOrServiceIncludingCommodityCodesHarmonizationSystemCodesOrEquivalentvenezuela}}</w:t>
            </w:r>
          </w:p>
        </w:tc>
        <w:tc>
          <w:tcPr>
            <w:tcW w:type="dxa" w:w="2160"/>
          </w:tcPr>
          <w:p>
            <w:r>
              <w:t>4</w:t>
            </w:r>
          </w:p>
        </w:tc>
      </w:tr>
      <w:tr>
        <w:tc>
          <w:tcPr>
            <w:tcW w:type="dxa" w:w="2160"/>
          </w:tcPr>
          <w:p>
            <w:r>
              <w:t>DetailsVenezuela</w:t>
            </w:r>
          </w:p>
        </w:tc>
        <w:tc>
          <w:tcPr>
            <w:tcW w:type="dxa" w:w="2160"/>
          </w:tcPr>
          <w:p>
            <w:r>
              <w:t>text</w:t>
            </w:r>
          </w:p>
        </w:tc>
        <w:tc>
          <w:tcPr>
            <w:tcW w:type="dxa" w:w="2160"/>
          </w:tcPr>
          <w:p>
            <w:r>
              <w:t>{{Detailsvenezuela}}</w:t>
            </w:r>
          </w:p>
        </w:tc>
        <w:tc>
          <w:tcPr>
            <w:tcW w:type="dxa" w:w="2160"/>
          </w:tcPr>
          <w:p>
            <w:r>
              <w:t>4</w:t>
            </w:r>
          </w:p>
        </w:tc>
      </w:tr>
      <w:tr>
        <w:tc>
          <w:tcPr>
            <w:tcW w:type="dxa" w:w="2160"/>
          </w:tcPr>
          <w:p>
            <w:r>
              <w:t>OtherYemen</w:t>
            </w:r>
          </w:p>
        </w:tc>
        <w:tc>
          <w:tcPr>
            <w:tcW w:type="dxa" w:w="2160"/>
          </w:tcPr>
          <w:p>
            <w:r>
              <w:t>text</w:t>
            </w:r>
          </w:p>
        </w:tc>
        <w:tc>
          <w:tcPr>
            <w:tcW w:type="dxa" w:w="2160"/>
          </w:tcPr>
          <w:p>
            <w:r>
              <w:t>{{Otheryemen}}</w:t>
            </w:r>
          </w:p>
        </w:tc>
        <w:tc>
          <w:tcPr>
            <w:tcW w:type="dxa" w:w="2160"/>
          </w:tcPr>
          <w:p>
            <w:r>
              <w:t>4</w:t>
            </w:r>
          </w:p>
        </w:tc>
      </w:tr>
      <w:tr>
        <w:tc>
          <w:tcPr>
            <w:tcW w:type="dxa" w:w="2160"/>
          </w:tcPr>
          <w:p>
            <w:r>
              <w:t>Name AND domicile of the legal entity engaged in the activityYemen</w:t>
            </w:r>
          </w:p>
        </w:tc>
        <w:tc>
          <w:tcPr>
            <w:tcW w:type="dxa" w:w="2160"/>
          </w:tcPr>
          <w:p>
            <w:r>
              <w:t>text</w:t>
            </w:r>
          </w:p>
        </w:tc>
        <w:tc>
          <w:tcPr>
            <w:tcW w:type="dxa" w:w="2160"/>
          </w:tcPr>
          <w:p>
            <w:r>
              <w:t>{{NameAndDomicileOfTheLegalEntityEngagedInTheActivityyemen}}</w:t>
            </w:r>
          </w:p>
        </w:tc>
        <w:tc>
          <w:tcPr>
            <w:tcW w:type="dxa" w:w="2160"/>
          </w:tcPr>
          <w:p>
            <w:r>
              <w:t>4</w:t>
            </w:r>
          </w:p>
        </w:tc>
      </w:tr>
      <w:tr>
        <w:tc>
          <w:tcPr>
            <w:tcW w:type="dxa" w:w="2160"/>
          </w:tcPr>
          <w:p>
            <w:r>
              <w:t>Type of goods software technology or service including commodity codes harmonization system codes or equivalentYemen</w:t>
            </w:r>
          </w:p>
        </w:tc>
        <w:tc>
          <w:tcPr>
            <w:tcW w:type="dxa" w:w="2160"/>
          </w:tcPr>
          <w:p>
            <w:r>
              <w:t>text</w:t>
            </w:r>
          </w:p>
        </w:tc>
        <w:tc>
          <w:tcPr>
            <w:tcW w:type="dxa" w:w="2160"/>
          </w:tcPr>
          <w:p>
            <w:r>
              <w:t>{{TypeOfGoodsSoftwareTechnologyOrServiceIncludingCommodityCodesHarmonizationSystemCodesOrEquivalentyemen}}</w:t>
            </w:r>
          </w:p>
        </w:tc>
        <w:tc>
          <w:tcPr>
            <w:tcW w:type="dxa" w:w="2160"/>
          </w:tcPr>
          <w:p>
            <w:r>
              <w:t>4</w:t>
            </w:r>
          </w:p>
        </w:tc>
      </w:tr>
      <w:tr>
        <w:tc>
          <w:tcPr>
            <w:tcW w:type="dxa" w:w="2160"/>
          </w:tcPr>
          <w:p>
            <w:r>
              <w:t>DetailsYemen</w:t>
            </w:r>
          </w:p>
        </w:tc>
        <w:tc>
          <w:tcPr>
            <w:tcW w:type="dxa" w:w="2160"/>
          </w:tcPr>
          <w:p>
            <w:r>
              <w:t>text</w:t>
            </w:r>
          </w:p>
        </w:tc>
        <w:tc>
          <w:tcPr>
            <w:tcW w:type="dxa" w:w="2160"/>
          </w:tcPr>
          <w:p>
            <w:r>
              <w:t>{{Detailsyemen}}</w:t>
            </w:r>
          </w:p>
        </w:tc>
        <w:tc>
          <w:tcPr>
            <w:tcW w:type="dxa" w:w="2160"/>
          </w:tcPr>
          <w:p>
            <w:r>
              <w:t>4</w:t>
            </w:r>
          </w:p>
        </w:tc>
      </w:tr>
      <w:tr>
        <w:tc>
          <w:tcPr>
            <w:tcW w:type="dxa" w:w="2160"/>
          </w:tcPr>
          <w:p>
            <w:r>
              <w:t>OtherZimbabwe</w:t>
            </w:r>
          </w:p>
        </w:tc>
        <w:tc>
          <w:tcPr>
            <w:tcW w:type="dxa" w:w="2160"/>
          </w:tcPr>
          <w:p>
            <w:r>
              <w:t>text</w:t>
            </w:r>
          </w:p>
        </w:tc>
        <w:tc>
          <w:tcPr>
            <w:tcW w:type="dxa" w:w="2160"/>
          </w:tcPr>
          <w:p>
            <w:r>
              <w:t>{{Otherzimbabwe}}</w:t>
            </w:r>
          </w:p>
        </w:tc>
        <w:tc>
          <w:tcPr>
            <w:tcW w:type="dxa" w:w="2160"/>
          </w:tcPr>
          <w:p>
            <w:r>
              <w:t>4</w:t>
            </w:r>
          </w:p>
        </w:tc>
      </w:tr>
      <w:tr>
        <w:tc>
          <w:tcPr>
            <w:tcW w:type="dxa" w:w="2160"/>
          </w:tcPr>
          <w:p>
            <w:r>
              <w:t>Name AND domicile of the legal entity engaged in the activityZimbabwe</w:t>
            </w:r>
          </w:p>
        </w:tc>
        <w:tc>
          <w:tcPr>
            <w:tcW w:type="dxa" w:w="2160"/>
          </w:tcPr>
          <w:p>
            <w:r>
              <w:t>text</w:t>
            </w:r>
          </w:p>
        </w:tc>
        <w:tc>
          <w:tcPr>
            <w:tcW w:type="dxa" w:w="2160"/>
          </w:tcPr>
          <w:p>
            <w:r>
              <w:t>{{NameAndDomicileOfTheLegalEntityEngagedInTheActivityzimbabwe}}</w:t>
            </w:r>
          </w:p>
        </w:tc>
        <w:tc>
          <w:tcPr>
            <w:tcW w:type="dxa" w:w="2160"/>
          </w:tcPr>
          <w:p>
            <w:r>
              <w:t>4</w:t>
            </w:r>
          </w:p>
        </w:tc>
      </w:tr>
      <w:tr>
        <w:tc>
          <w:tcPr>
            <w:tcW w:type="dxa" w:w="2160"/>
          </w:tcPr>
          <w:p>
            <w:r>
              <w:t>Type of goods software technology or service including commodity codes harmonization system codes or equivalentZimbabwe</w:t>
            </w:r>
          </w:p>
        </w:tc>
        <w:tc>
          <w:tcPr>
            <w:tcW w:type="dxa" w:w="2160"/>
          </w:tcPr>
          <w:p>
            <w:r>
              <w:t>text</w:t>
            </w:r>
          </w:p>
        </w:tc>
        <w:tc>
          <w:tcPr>
            <w:tcW w:type="dxa" w:w="2160"/>
          </w:tcPr>
          <w:p>
            <w:r>
              <w:t>{{TypeOfGoodsSoftwareTechnologyOrServiceIncludingCommodityCodesHarmonizationSystemCodesOrEquivalentzimbabwe}}</w:t>
            </w:r>
          </w:p>
        </w:tc>
        <w:tc>
          <w:tcPr>
            <w:tcW w:type="dxa" w:w="2160"/>
          </w:tcPr>
          <w:p>
            <w:r>
              <w:t>4</w:t>
            </w:r>
          </w:p>
        </w:tc>
      </w:tr>
      <w:tr>
        <w:tc>
          <w:tcPr>
            <w:tcW w:type="dxa" w:w="2160"/>
          </w:tcPr>
          <w:p>
            <w:r>
              <w:t>DetailsZimbabwe</w:t>
            </w:r>
          </w:p>
        </w:tc>
        <w:tc>
          <w:tcPr>
            <w:tcW w:type="dxa" w:w="2160"/>
          </w:tcPr>
          <w:p>
            <w:r>
              <w:t>text</w:t>
            </w:r>
          </w:p>
        </w:tc>
        <w:tc>
          <w:tcPr>
            <w:tcW w:type="dxa" w:w="2160"/>
          </w:tcPr>
          <w:p>
            <w:r>
              <w:t>{{Detailszimbabwe}}</w:t>
            </w:r>
          </w:p>
        </w:tc>
        <w:tc>
          <w:tcPr>
            <w:tcW w:type="dxa" w:w="2160"/>
          </w:tcPr>
          <w:p>
            <w:r>
              <w:t>4</w:t>
            </w:r>
          </w:p>
        </w:tc>
      </w:tr>
      <w:tr>
        <w:tc>
          <w:tcPr>
            <w:tcW w:type="dxa" w:w="2160"/>
          </w:tcPr>
          <w:p>
            <w:r>
              <w:t>Name AND domicile of the legal entity engaged in the activityOccupied territoriesnon government controlled territories of Ukraine Crimea  Sevastopol</w:t>
            </w:r>
          </w:p>
        </w:tc>
        <w:tc>
          <w:tcPr>
            <w:tcW w:type="dxa" w:w="2160"/>
          </w:tcPr>
          <w:p>
            <w:r>
              <w:t>text</w:t>
            </w:r>
          </w:p>
        </w:tc>
        <w:tc>
          <w:tcPr>
            <w:tcW w:type="dxa" w:w="2160"/>
          </w:tcPr>
          <w:p>
            <w:r>
              <w:t>{{NameAndDomicileOfTheLegalEntityEngagedInTheActivityoccupiedTerritoriesnonGovernmentControlledTerritoriesOfUkraineCrimeaSevastopol}}</w:t>
            </w:r>
          </w:p>
        </w:tc>
        <w:tc>
          <w:tcPr>
            <w:tcW w:type="dxa" w:w="2160"/>
          </w:tcPr>
          <w:p>
            <w:r>
              <w:t>4</w:t>
            </w:r>
          </w:p>
        </w:tc>
      </w:tr>
      <w:tr>
        <w:tc>
          <w:tcPr>
            <w:tcW w:type="dxa" w:w="2160"/>
          </w:tcPr>
          <w:p>
            <w:r>
              <w:t>Type of goods software technology or service including commodity codes harmonization system codes or equivalentOccupied territoriesnon government controlled territories of Ukraine Crimea  Sevastopol</w:t>
            </w:r>
          </w:p>
        </w:tc>
        <w:tc>
          <w:tcPr>
            <w:tcW w:type="dxa" w:w="2160"/>
          </w:tcPr>
          <w:p>
            <w:r>
              <w:t>text</w:t>
            </w:r>
          </w:p>
        </w:tc>
        <w:tc>
          <w:tcPr>
            <w:tcW w:type="dxa" w:w="2160"/>
          </w:tcPr>
          <w:p>
            <w:r>
              <w:t>{{TypeOfGoodsSoftwareTechnologyOrServiceIncludingCommodityCodesHarmonizationSystemCodesOrEquivalentoccupiedTerritoriesnonGovernmentControlledTerritoriesOfUkraineCrimeaSevastopol}}</w:t>
            </w:r>
          </w:p>
        </w:tc>
        <w:tc>
          <w:tcPr>
            <w:tcW w:type="dxa" w:w="2160"/>
          </w:tcPr>
          <w:p>
            <w:r>
              <w:t>4</w:t>
            </w:r>
          </w:p>
        </w:tc>
      </w:tr>
      <w:tr>
        <w:tc>
          <w:tcPr>
            <w:tcW w:type="dxa" w:w="2160"/>
          </w:tcPr>
          <w:p>
            <w:r>
              <w:t>undefined_23</w:t>
            </w:r>
          </w:p>
        </w:tc>
        <w:tc>
          <w:tcPr>
            <w:tcW w:type="dxa" w:w="2160"/>
          </w:tcPr>
          <w:p>
            <w:r>
              <w:t>text</w:t>
            </w:r>
          </w:p>
        </w:tc>
        <w:tc>
          <w:tcPr>
            <w:tcW w:type="dxa" w:w="2160"/>
          </w:tcPr>
          <w:p>
            <w:r>
              <w:t>{{Undefined23}}</w:t>
            </w:r>
          </w:p>
        </w:tc>
        <w:tc>
          <w:tcPr>
            <w:tcW w:type="dxa" w:w="2160"/>
          </w:tcPr>
          <w:p>
            <w:r>
              <w:t>4</w:t>
            </w:r>
          </w:p>
        </w:tc>
      </w:tr>
      <w:tr>
        <w:tc>
          <w:tcPr>
            <w:tcW w:type="dxa" w:w="2160"/>
          </w:tcPr>
          <w:p>
            <w:r>
              <w:t>zz</w:t>
            </w:r>
          </w:p>
        </w:tc>
        <w:tc>
          <w:tcPr>
            <w:tcW w:type="dxa" w:w="2160"/>
          </w:tcPr>
          <w:p>
            <w:r>
              <w:t>text</w:t>
            </w:r>
          </w:p>
        </w:tc>
        <w:tc>
          <w:tcPr>
            <w:tcW w:type="dxa" w:w="2160"/>
          </w:tcPr>
          <w:p>
            <w:r>
              <w:t>{{Zz}}</w:t>
            </w:r>
          </w:p>
        </w:tc>
        <w:tc>
          <w:tcPr>
            <w:tcW w:type="dxa" w:w="2160"/>
          </w:tcPr>
          <w:p>
            <w:r>
              <w:t>4</w:t>
            </w:r>
          </w:p>
        </w:tc>
      </w:tr>
      <w:tr>
        <w:tc>
          <w:tcPr>
            <w:tcW w:type="dxa" w:w="2160"/>
          </w:tcPr>
          <w:p>
            <w:r>
              <w:t>jj</w:t>
            </w:r>
          </w:p>
        </w:tc>
        <w:tc>
          <w:tcPr>
            <w:tcW w:type="dxa" w:w="2160"/>
          </w:tcPr>
          <w:p>
            <w:r>
              <w:t>text</w:t>
            </w:r>
          </w:p>
        </w:tc>
        <w:tc>
          <w:tcPr>
            <w:tcW w:type="dxa" w:w="2160"/>
          </w:tcPr>
          <w:p>
            <w:r>
              <w:t>{{Jj}}</w:t>
            </w:r>
          </w:p>
        </w:tc>
        <w:tc>
          <w:tcPr>
            <w:tcW w:type="dxa" w:w="2160"/>
          </w:tcPr>
          <w:p>
            <w:r>
              <w:t>4</w:t>
            </w:r>
          </w:p>
        </w:tc>
      </w:tr>
      <w:tr>
        <w:tc>
          <w:tcPr>
            <w:tcW w:type="dxa" w:w="2160"/>
          </w:tcPr>
          <w:p>
            <w:r>
              <w:t>kk</w:t>
            </w:r>
          </w:p>
        </w:tc>
        <w:tc>
          <w:tcPr>
            <w:tcW w:type="dxa" w:w="2160"/>
          </w:tcPr>
          <w:p>
            <w:r>
              <w:t>text</w:t>
            </w:r>
          </w:p>
        </w:tc>
        <w:tc>
          <w:tcPr>
            <w:tcW w:type="dxa" w:w="2160"/>
          </w:tcPr>
          <w:p>
            <w:r>
              <w:t>{{Kk}}</w:t>
            </w:r>
          </w:p>
        </w:tc>
        <w:tc>
          <w:tcPr>
            <w:tcW w:type="dxa" w:w="2160"/>
          </w:tcPr>
          <w:p>
            <w:r>
              <w:t>4</w:t>
            </w:r>
          </w:p>
        </w:tc>
      </w:tr>
      <w:tr>
        <w:tc>
          <w:tcPr>
            <w:tcW w:type="dxa" w:w="2160"/>
          </w:tcPr>
          <w:p>
            <w:r>
              <w:t>Type of goods software technology or service including commodity codes harmonization system codes or equivalentsouthsudan</w:t>
            </w:r>
          </w:p>
        </w:tc>
        <w:tc>
          <w:tcPr>
            <w:tcW w:type="dxa" w:w="2160"/>
          </w:tcPr>
          <w:p>
            <w:r>
              <w:t>text</w:t>
            </w:r>
          </w:p>
        </w:tc>
        <w:tc>
          <w:tcPr>
            <w:tcW w:type="dxa" w:w="2160"/>
          </w:tcPr>
          <w:p>
            <w:r>
              <w:t>{{TypeOfGoodsSoftwareTechnologyOrServiceIncludingCommodityCodesHarmonizationSystemCodesOrEquivalentsouthsudan}}</w:t>
            </w:r>
          </w:p>
        </w:tc>
        <w:tc>
          <w:tcPr>
            <w:tcW w:type="dxa" w:w="2160"/>
          </w:tcPr>
          <w:p>
            <w:r>
              <w:t>4</w:t>
            </w:r>
          </w:p>
        </w:tc>
      </w:tr>
      <w:tr>
        <w:tc>
          <w:tcPr>
            <w:tcW w:type="dxa" w:w="2160"/>
          </w:tcPr>
          <w:p>
            <w:r>
              <w:t>Type of goods software technology or service including commodity codes harmonization system codes or equivalentsomalia</w:t>
            </w:r>
          </w:p>
        </w:tc>
        <w:tc>
          <w:tcPr>
            <w:tcW w:type="dxa" w:w="2160"/>
          </w:tcPr>
          <w:p>
            <w:r>
              <w:t>text</w:t>
            </w:r>
          </w:p>
        </w:tc>
        <w:tc>
          <w:tcPr>
            <w:tcW w:type="dxa" w:w="2160"/>
          </w:tcPr>
          <w:p>
            <w:r>
              <w:t>{{TypeOfGoodsSoftwareTechnologyOrServiceIncludingCommodityCodesHarmonizationSystemCodesOrEquivalentsomalia}}</w:t>
            </w:r>
          </w:p>
        </w:tc>
        <w:tc>
          <w:tcPr>
            <w:tcW w:type="dxa" w:w="2160"/>
          </w:tcPr>
          <w:p>
            <w:r>
              <w:t>4</w:t>
            </w:r>
          </w:p>
        </w:tc>
      </w:tr>
      <w:tr>
        <w:tc>
          <w:tcPr>
            <w:tcW w:type="dxa" w:w="2160"/>
          </w:tcPr>
          <w:p>
            <w:r>
              <w:t>Type of goods software technology or service including commodity codes harmonization system codes or equivalentnorthkorea</w:t>
            </w:r>
          </w:p>
        </w:tc>
        <w:tc>
          <w:tcPr>
            <w:tcW w:type="dxa" w:w="2160"/>
          </w:tcPr>
          <w:p>
            <w:r>
              <w:t>text</w:t>
            </w:r>
          </w:p>
        </w:tc>
        <w:tc>
          <w:tcPr>
            <w:tcW w:type="dxa" w:w="2160"/>
          </w:tcPr>
          <w:p>
            <w:r>
              <w:t>{{TypeOfGoodsSoftwareTechnologyOrServiceIncludingCommodityCodesHarmonizationSystemCodesOrEquivalentnorthkorea}}</w:t>
            </w:r>
          </w:p>
        </w:tc>
        <w:tc>
          <w:tcPr>
            <w:tcW w:type="dxa" w:w="2160"/>
          </w:tcPr>
          <w:p>
            <w:r>
              <w:t>4</w:t>
            </w:r>
          </w:p>
        </w:tc>
      </w:tr>
      <w:tr>
        <w:tc>
          <w:tcPr>
            <w:tcW w:type="dxa" w:w="2160"/>
          </w:tcPr>
          <w:p>
            <w:r>
              <w:t>Type of goods software technology or service including commodity codes harmonization system codes or equivalentmyanmar</w:t>
            </w:r>
          </w:p>
        </w:tc>
        <w:tc>
          <w:tcPr>
            <w:tcW w:type="dxa" w:w="2160"/>
          </w:tcPr>
          <w:p>
            <w:r>
              <w:t>text</w:t>
            </w:r>
          </w:p>
        </w:tc>
        <w:tc>
          <w:tcPr>
            <w:tcW w:type="dxa" w:w="2160"/>
          </w:tcPr>
          <w:p>
            <w:r>
              <w:t>{{TypeOfGoodsSoftwareTechnologyOrServiceIncludingCommodityCodesHarmonizationSystemCodesOrEquivalentmyanmar}}</w:t>
            </w:r>
          </w:p>
        </w:tc>
        <w:tc>
          <w:tcPr>
            <w:tcW w:type="dxa" w:w="2160"/>
          </w:tcPr>
          <w:p>
            <w:r>
              <w:t>4</w:t>
            </w:r>
          </w:p>
        </w:tc>
      </w:tr>
      <w:tr>
        <w:tc>
          <w:tcPr>
            <w:tcW w:type="dxa" w:w="2160"/>
          </w:tcPr>
          <w:p>
            <w:r>
              <w:t>Type of goods software technology or service including commodity codes harmonization system codes or equivalentRussia</w:t>
            </w:r>
          </w:p>
        </w:tc>
        <w:tc>
          <w:tcPr>
            <w:tcW w:type="dxa" w:w="2160"/>
          </w:tcPr>
          <w:p>
            <w:r>
              <w:t>text</w:t>
            </w:r>
          </w:p>
        </w:tc>
        <w:tc>
          <w:tcPr>
            <w:tcW w:type="dxa" w:w="2160"/>
          </w:tcPr>
          <w:p>
            <w:r>
              <w:t>{{TypeOfGoodsSoftwareTechnologyOrServiceIncludingCommodityCodesHarmonizationSystemCodesOrEquivalentrussia}}</w:t>
            </w:r>
          </w:p>
        </w:tc>
        <w:tc>
          <w:tcPr>
            <w:tcW w:type="dxa" w:w="2160"/>
          </w:tcPr>
          <w:p>
            <w:r>
              <w:t>4</w:t>
            </w:r>
          </w:p>
        </w:tc>
      </w:tr>
      <w:tr>
        <w:tc>
          <w:tcPr>
            <w:tcW w:type="dxa" w:w="2160"/>
          </w:tcPr>
          <w:p>
            <w:r>
              <w:t>Check Box2</w:t>
            </w:r>
          </w:p>
        </w:tc>
        <w:tc>
          <w:tcPr>
            <w:tcW w:type="dxa" w:w="2160"/>
          </w:tcPr>
          <w:p>
            <w:r>
              <w:t>text</w:t>
            </w:r>
          </w:p>
        </w:tc>
        <w:tc>
          <w:tcPr>
            <w:tcW w:type="dxa" w:w="2160"/>
          </w:tcPr>
          <w:p>
            <w:r>
              <w:t>{{CheckBox2}}</w:t>
            </w:r>
          </w:p>
        </w:tc>
        <w:tc>
          <w:tcPr>
            <w:tcW w:type="dxa" w:w="2160"/>
          </w:tcPr>
          <w:p>
            <w:r>
              <w:t>4</w:t>
            </w:r>
          </w:p>
        </w:tc>
      </w:tr>
      <w:tr>
        <w:tc>
          <w:tcPr>
            <w:tcW w:type="dxa" w:w="2160"/>
          </w:tcPr>
          <w:p>
            <w:r>
              <w:t>Check Box1</w:t>
            </w:r>
          </w:p>
        </w:tc>
        <w:tc>
          <w:tcPr>
            <w:tcW w:type="dxa" w:w="2160"/>
          </w:tcPr>
          <w:p>
            <w:r>
              <w:t>text</w:t>
            </w:r>
          </w:p>
        </w:tc>
        <w:tc>
          <w:tcPr>
            <w:tcW w:type="dxa" w:w="2160"/>
          </w:tcPr>
          <w:p>
            <w:r>
              <w:t>{{CheckBox1}}</w:t>
            </w:r>
          </w:p>
        </w:tc>
        <w:tc>
          <w:tcPr>
            <w:tcW w:type="dxa" w:w="2160"/>
          </w:tcPr>
          <w:p>
            <w:r>
              <w:t>4</w:t>
            </w:r>
          </w:p>
        </w:tc>
      </w:tr>
      <w:tr>
        <w:tc>
          <w:tcPr>
            <w:tcW w:type="dxa" w:w="2160"/>
          </w:tcPr>
          <w:p>
            <w:r>
              <w:t>Check Box3</w:t>
            </w:r>
          </w:p>
        </w:tc>
        <w:tc>
          <w:tcPr>
            <w:tcW w:type="dxa" w:w="2160"/>
          </w:tcPr>
          <w:p>
            <w:r>
              <w:t>text</w:t>
            </w:r>
          </w:p>
        </w:tc>
        <w:tc>
          <w:tcPr>
            <w:tcW w:type="dxa" w:w="2160"/>
          </w:tcPr>
          <w:p>
            <w:r>
              <w:t>{{CheckBox3}}</w:t>
            </w:r>
          </w:p>
        </w:tc>
        <w:tc>
          <w:tcPr>
            <w:tcW w:type="dxa" w:w="2160"/>
          </w:tcPr>
          <w:p>
            <w:r>
              <w:t>4</w:t>
            </w:r>
          </w:p>
        </w:tc>
      </w:tr>
      <w:tr>
        <w:tc>
          <w:tcPr>
            <w:tcW w:type="dxa" w:w="2160"/>
          </w:tcPr>
          <w:p>
            <w:r>
              <w:t>Check Box4</w:t>
            </w:r>
          </w:p>
        </w:tc>
        <w:tc>
          <w:tcPr>
            <w:tcW w:type="dxa" w:w="2160"/>
          </w:tcPr>
          <w:p>
            <w:r>
              <w:t>text</w:t>
            </w:r>
          </w:p>
        </w:tc>
        <w:tc>
          <w:tcPr>
            <w:tcW w:type="dxa" w:w="2160"/>
          </w:tcPr>
          <w:p>
            <w:r>
              <w:t>{{CheckBox4}}</w:t>
            </w:r>
          </w:p>
        </w:tc>
        <w:tc>
          <w:tcPr>
            <w:tcW w:type="dxa" w:w="2160"/>
          </w:tcPr>
          <w:p>
            <w:r>
              <w:t>4</w:t>
            </w:r>
          </w:p>
        </w:tc>
      </w:tr>
      <w:tr>
        <w:tc>
          <w:tcPr>
            <w:tcW w:type="dxa" w:w="2160"/>
          </w:tcPr>
          <w:p>
            <w:r>
              <w:t>Check Box5</w:t>
            </w:r>
          </w:p>
        </w:tc>
        <w:tc>
          <w:tcPr>
            <w:tcW w:type="dxa" w:w="2160"/>
          </w:tcPr>
          <w:p>
            <w:r>
              <w:t>text</w:t>
            </w:r>
          </w:p>
        </w:tc>
        <w:tc>
          <w:tcPr>
            <w:tcW w:type="dxa" w:w="2160"/>
          </w:tcPr>
          <w:p>
            <w:r>
              <w:t>{{CheckBox5}}</w:t>
            </w:r>
          </w:p>
        </w:tc>
        <w:tc>
          <w:tcPr>
            <w:tcW w:type="dxa" w:w="2160"/>
          </w:tcPr>
          <w:p>
            <w:r>
              <w:t>4</w:t>
            </w:r>
          </w:p>
        </w:tc>
      </w:tr>
      <w:tr>
        <w:tc>
          <w:tcPr>
            <w:tcW w:type="dxa" w:w="2160"/>
          </w:tcPr>
          <w:p>
            <w:r>
              <w:t>Check Box6</w:t>
            </w:r>
          </w:p>
        </w:tc>
        <w:tc>
          <w:tcPr>
            <w:tcW w:type="dxa" w:w="2160"/>
          </w:tcPr>
          <w:p>
            <w:r>
              <w:t>text</w:t>
            </w:r>
          </w:p>
        </w:tc>
        <w:tc>
          <w:tcPr>
            <w:tcW w:type="dxa" w:w="2160"/>
          </w:tcPr>
          <w:p>
            <w:r>
              <w:t>{{CheckBox6}}</w:t>
            </w:r>
          </w:p>
        </w:tc>
        <w:tc>
          <w:tcPr>
            <w:tcW w:type="dxa" w:w="2160"/>
          </w:tcPr>
          <w:p>
            <w:r>
              <w:t>4</w:t>
            </w:r>
          </w:p>
        </w:tc>
      </w:tr>
      <w:tr>
        <w:tc>
          <w:tcPr>
            <w:tcW w:type="dxa" w:w="2160"/>
          </w:tcPr>
          <w:p>
            <w:r>
              <w:t>Check Box7</w:t>
            </w:r>
          </w:p>
        </w:tc>
        <w:tc>
          <w:tcPr>
            <w:tcW w:type="dxa" w:w="2160"/>
          </w:tcPr>
          <w:p>
            <w:r>
              <w:t>text</w:t>
            </w:r>
          </w:p>
        </w:tc>
        <w:tc>
          <w:tcPr>
            <w:tcW w:type="dxa" w:w="2160"/>
          </w:tcPr>
          <w:p>
            <w:r>
              <w:t>{{CheckBox7}}</w:t>
            </w:r>
          </w:p>
        </w:tc>
        <w:tc>
          <w:tcPr>
            <w:tcW w:type="dxa" w:w="2160"/>
          </w:tcPr>
          <w:p>
            <w:r>
              <w:t>4</w:t>
            </w:r>
          </w:p>
        </w:tc>
      </w:tr>
      <w:tr>
        <w:tc>
          <w:tcPr>
            <w:tcW w:type="dxa" w:w="2160"/>
          </w:tcPr>
          <w:p>
            <w:r>
              <w:t>Check Box8</w:t>
            </w:r>
          </w:p>
        </w:tc>
        <w:tc>
          <w:tcPr>
            <w:tcW w:type="dxa" w:w="2160"/>
          </w:tcPr>
          <w:p>
            <w:r>
              <w:t>text</w:t>
            </w:r>
          </w:p>
        </w:tc>
        <w:tc>
          <w:tcPr>
            <w:tcW w:type="dxa" w:w="2160"/>
          </w:tcPr>
          <w:p>
            <w:r>
              <w:t>{{CheckBox8}}</w:t>
            </w:r>
          </w:p>
        </w:tc>
        <w:tc>
          <w:tcPr>
            <w:tcW w:type="dxa" w:w="2160"/>
          </w:tcPr>
          <w:p>
            <w:r>
              <w:t>4</w:t>
            </w:r>
          </w:p>
        </w:tc>
      </w:tr>
      <w:tr>
        <w:tc>
          <w:tcPr>
            <w:tcW w:type="dxa" w:w="2160"/>
          </w:tcPr>
          <w:p>
            <w:r>
              <w:t>Check Box9</w:t>
            </w:r>
          </w:p>
        </w:tc>
        <w:tc>
          <w:tcPr>
            <w:tcW w:type="dxa" w:w="2160"/>
          </w:tcPr>
          <w:p>
            <w:r>
              <w:t>text</w:t>
            </w:r>
          </w:p>
        </w:tc>
        <w:tc>
          <w:tcPr>
            <w:tcW w:type="dxa" w:w="2160"/>
          </w:tcPr>
          <w:p>
            <w:r>
              <w:t>{{CheckBox9}}</w:t>
            </w:r>
          </w:p>
        </w:tc>
        <w:tc>
          <w:tcPr>
            <w:tcW w:type="dxa" w:w="2160"/>
          </w:tcPr>
          <w:p>
            <w:r>
              <w:t>4</w:t>
            </w:r>
          </w:p>
        </w:tc>
      </w:tr>
      <w:tr>
        <w:tc>
          <w:tcPr>
            <w:tcW w:type="dxa" w:w="2160"/>
          </w:tcPr>
          <w:p>
            <w:r>
              <w:t>Check Box10</w:t>
            </w:r>
          </w:p>
        </w:tc>
        <w:tc>
          <w:tcPr>
            <w:tcW w:type="dxa" w:w="2160"/>
          </w:tcPr>
          <w:p>
            <w:r>
              <w:t>text</w:t>
            </w:r>
          </w:p>
        </w:tc>
        <w:tc>
          <w:tcPr>
            <w:tcW w:type="dxa" w:w="2160"/>
          </w:tcPr>
          <w:p>
            <w:r>
              <w:t>{{CheckBox10}}</w:t>
            </w:r>
          </w:p>
        </w:tc>
        <w:tc>
          <w:tcPr>
            <w:tcW w:type="dxa" w:w="2160"/>
          </w:tcPr>
          <w:p>
            <w:r>
              <w:t>4</w:t>
            </w:r>
          </w:p>
        </w:tc>
      </w:tr>
      <w:tr>
        <w:tc>
          <w:tcPr>
            <w:tcW w:type="dxa" w:w="2160"/>
          </w:tcPr>
          <w:p>
            <w:r>
              <w:t>Check Box11</w:t>
            </w:r>
          </w:p>
        </w:tc>
        <w:tc>
          <w:tcPr>
            <w:tcW w:type="dxa" w:w="2160"/>
          </w:tcPr>
          <w:p>
            <w:r>
              <w:t>text</w:t>
            </w:r>
          </w:p>
        </w:tc>
        <w:tc>
          <w:tcPr>
            <w:tcW w:type="dxa" w:w="2160"/>
          </w:tcPr>
          <w:p>
            <w:r>
              <w:t>{{CheckBox11}}</w:t>
            </w:r>
          </w:p>
        </w:tc>
        <w:tc>
          <w:tcPr>
            <w:tcW w:type="dxa" w:w="2160"/>
          </w:tcPr>
          <w:p>
            <w:r>
              <w:t>4</w:t>
            </w:r>
          </w:p>
        </w:tc>
      </w:tr>
      <w:tr>
        <w:tc>
          <w:tcPr>
            <w:tcW w:type="dxa" w:w="2160"/>
          </w:tcPr>
          <w:p>
            <w:r>
              <w:t>Check Box12</w:t>
            </w:r>
          </w:p>
        </w:tc>
        <w:tc>
          <w:tcPr>
            <w:tcW w:type="dxa" w:w="2160"/>
          </w:tcPr>
          <w:p>
            <w:r>
              <w:t>text</w:t>
            </w:r>
          </w:p>
        </w:tc>
        <w:tc>
          <w:tcPr>
            <w:tcW w:type="dxa" w:w="2160"/>
          </w:tcPr>
          <w:p>
            <w:r>
              <w:t>{{CheckBox12}}</w:t>
            </w:r>
          </w:p>
        </w:tc>
        <w:tc>
          <w:tcPr>
            <w:tcW w:type="dxa" w:w="2160"/>
          </w:tcPr>
          <w:p>
            <w:r>
              <w:t>4</w:t>
            </w:r>
          </w:p>
        </w:tc>
      </w:tr>
      <w:tr>
        <w:tc>
          <w:tcPr>
            <w:tcW w:type="dxa" w:w="2160"/>
          </w:tcPr>
          <w:p>
            <w:r>
              <w:t>Check Box13</w:t>
            </w:r>
          </w:p>
        </w:tc>
        <w:tc>
          <w:tcPr>
            <w:tcW w:type="dxa" w:w="2160"/>
          </w:tcPr>
          <w:p>
            <w:r>
              <w:t>text</w:t>
            </w:r>
          </w:p>
        </w:tc>
        <w:tc>
          <w:tcPr>
            <w:tcW w:type="dxa" w:w="2160"/>
          </w:tcPr>
          <w:p>
            <w:r>
              <w:t>{{CheckBox13}}</w:t>
            </w:r>
          </w:p>
        </w:tc>
        <w:tc>
          <w:tcPr>
            <w:tcW w:type="dxa" w:w="2160"/>
          </w:tcPr>
          <w:p>
            <w:r>
              <w:t>4</w:t>
            </w:r>
          </w:p>
        </w:tc>
      </w:tr>
      <w:tr>
        <w:tc>
          <w:tcPr>
            <w:tcW w:type="dxa" w:w="2160"/>
          </w:tcPr>
          <w:p>
            <w:r>
              <w:t>Check Box14</w:t>
            </w:r>
          </w:p>
        </w:tc>
        <w:tc>
          <w:tcPr>
            <w:tcW w:type="dxa" w:w="2160"/>
          </w:tcPr>
          <w:p>
            <w:r>
              <w:t>text</w:t>
            </w:r>
          </w:p>
        </w:tc>
        <w:tc>
          <w:tcPr>
            <w:tcW w:type="dxa" w:w="2160"/>
          </w:tcPr>
          <w:p>
            <w:r>
              <w:t>{{CheckBox14}}</w:t>
            </w:r>
          </w:p>
        </w:tc>
        <w:tc>
          <w:tcPr>
            <w:tcW w:type="dxa" w:w="2160"/>
          </w:tcPr>
          <w:p>
            <w:r>
              <w:t>4</w:t>
            </w:r>
          </w:p>
        </w:tc>
      </w:tr>
      <w:tr>
        <w:tc>
          <w:tcPr>
            <w:tcW w:type="dxa" w:w="2160"/>
          </w:tcPr>
          <w:p>
            <w:r>
              <w:t>Check Box16</w:t>
            </w:r>
          </w:p>
        </w:tc>
        <w:tc>
          <w:tcPr>
            <w:tcW w:type="dxa" w:w="2160"/>
          </w:tcPr>
          <w:p>
            <w:r>
              <w:t>text</w:t>
            </w:r>
          </w:p>
        </w:tc>
        <w:tc>
          <w:tcPr>
            <w:tcW w:type="dxa" w:w="2160"/>
          </w:tcPr>
          <w:p>
            <w:r>
              <w:t>{{CheckBox16}}</w:t>
            </w:r>
          </w:p>
        </w:tc>
        <w:tc>
          <w:tcPr>
            <w:tcW w:type="dxa" w:w="2160"/>
          </w:tcPr>
          <w:p>
            <w:r>
              <w:t>4</w:t>
            </w:r>
          </w:p>
        </w:tc>
      </w:tr>
      <w:tr>
        <w:tc>
          <w:tcPr>
            <w:tcW w:type="dxa" w:w="2160"/>
          </w:tcPr>
          <w:p>
            <w:r>
              <w:t>Check Box15</w:t>
            </w:r>
          </w:p>
        </w:tc>
        <w:tc>
          <w:tcPr>
            <w:tcW w:type="dxa" w:w="2160"/>
          </w:tcPr>
          <w:p>
            <w:r>
              <w:t>text</w:t>
            </w:r>
          </w:p>
        </w:tc>
        <w:tc>
          <w:tcPr>
            <w:tcW w:type="dxa" w:w="2160"/>
          </w:tcPr>
          <w:p>
            <w:r>
              <w:t>{{CheckBox15}}</w:t>
            </w:r>
          </w:p>
        </w:tc>
        <w:tc>
          <w:tcPr>
            <w:tcW w:type="dxa" w:w="2160"/>
          </w:tcPr>
          <w:p>
            <w:r>
              <w:t>4</w:t>
            </w:r>
          </w:p>
        </w:tc>
      </w:tr>
      <w:tr>
        <w:tc>
          <w:tcPr>
            <w:tcW w:type="dxa" w:w="2160"/>
          </w:tcPr>
          <w:p>
            <w:r>
              <w:t>Check Box17</w:t>
            </w:r>
          </w:p>
        </w:tc>
        <w:tc>
          <w:tcPr>
            <w:tcW w:type="dxa" w:w="2160"/>
          </w:tcPr>
          <w:p>
            <w:r>
              <w:t>text</w:t>
            </w:r>
          </w:p>
        </w:tc>
        <w:tc>
          <w:tcPr>
            <w:tcW w:type="dxa" w:w="2160"/>
          </w:tcPr>
          <w:p>
            <w:r>
              <w:t>{{CheckBox17}}</w:t>
            </w:r>
          </w:p>
        </w:tc>
        <w:tc>
          <w:tcPr>
            <w:tcW w:type="dxa" w:w="2160"/>
          </w:tcPr>
          <w:p>
            <w:r>
              <w:t>4</w:t>
            </w:r>
          </w:p>
        </w:tc>
      </w:tr>
      <w:tr>
        <w:tc>
          <w:tcPr>
            <w:tcW w:type="dxa" w:w="2160"/>
          </w:tcPr>
          <w:p>
            <w:r>
              <w:t>Check Box18</w:t>
            </w:r>
          </w:p>
        </w:tc>
        <w:tc>
          <w:tcPr>
            <w:tcW w:type="dxa" w:w="2160"/>
          </w:tcPr>
          <w:p>
            <w:r>
              <w:t>text</w:t>
            </w:r>
          </w:p>
        </w:tc>
        <w:tc>
          <w:tcPr>
            <w:tcW w:type="dxa" w:w="2160"/>
          </w:tcPr>
          <w:p>
            <w:r>
              <w:t>{{CheckBox18}}</w:t>
            </w:r>
          </w:p>
        </w:tc>
        <w:tc>
          <w:tcPr>
            <w:tcW w:type="dxa" w:w="2160"/>
          </w:tcPr>
          <w:p>
            <w:r>
              <w:t>4</w:t>
            </w:r>
          </w:p>
        </w:tc>
      </w:tr>
      <w:tr>
        <w:tc>
          <w:tcPr>
            <w:tcW w:type="dxa" w:w="2160"/>
          </w:tcPr>
          <w:p>
            <w:r>
              <w:t>Check Box19</w:t>
            </w:r>
          </w:p>
        </w:tc>
        <w:tc>
          <w:tcPr>
            <w:tcW w:type="dxa" w:w="2160"/>
          </w:tcPr>
          <w:p>
            <w:r>
              <w:t>text</w:t>
            </w:r>
          </w:p>
        </w:tc>
        <w:tc>
          <w:tcPr>
            <w:tcW w:type="dxa" w:w="2160"/>
          </w:tcPr>
          <w:p>
            <w:r>
              <w:t>{{CheckBox19}}</w:t>
            </w:r>
          </w:p>
        </w:tc>
        <w:tc>
          <w:tcPr>
            <w:tcW w:type="dxa" w:w="2160"/>
          </w:tcPr>
          <w:p>
            <w:r>
              <w:t>4</w:t>
            </w:r>
          </w:p>
        </w:tc>
      </w:tr>
      <w:tr>
        <w:tc>
          <w:tcPr>
            <w:tcW w:type="dxa" w:w="2160"/>
          </w:tcPr>
          <w:p>
            <w:r>
              <w:t>Check Box20</w:t>
            </w:r>
          </w:p>
        </w:tc>
        <w:tc>
          <w:tcPr>
            <w:tcW w:type="dxa" w:w="2160"/>
          </w:tcPr>
          <w:p>
            <w:r>
              <w:t>text</w:t>
            </w:r>
          </w:p>
        </w:tc>
        <w:tc>
          <w:tcPr>
            <w:tcW w:type="dxa" w:w="2160"/>
          </w:tcPr>
          <w:p>
            <w:r>
              <w:t>{{CheckBox20}}</w:t>
            </w:r>
          </w:p>
        </w:tc>
        <w:tc>
          <w:tcPr>
            <w:tcW w:type="dxa" w:w="2160"/>
          </w:tcPr>
          <w:p>
            <w:r>
              <w:t>4</w:t>
            </w:r>
          </w:p>
        </w:tc>
      </w:tr>
      <w:tr>
        <w:tc>
          <w:tcPr>
            <w:tcW w:type="dxa" w:w="2160"/>
          </w:tcPr>
          <w:p>
            <w:r>
              <w:t>21</w:t>
            </w:r>
          </w:p>
        </w:tc>
        <w:tc>
          <w:tcPr>
            <w:tcW w:type="dxa" w:w="2160"/>
          </w:tcPr>
          <w:p>
            <w:r>
              <w:t>text</w:t>
            </w:r>
          </w:p>
        </w:tc>
        <w:tc>
          <w:tcPr>
            <w:tcW w:type="dxa" w:w="2160"/>
          </w:tcPr>
          <w:p>
            <w:r>
              <w:t>{{21}}</w:t>
            </w:r>
          </w:p>
        </w:tc>
        <w:tc>
          <w:tcPr>
            <w:tcW w:type="dxa" w:w="2160"/>
          </w:tcPr>
          <w:p>
            <w:r>
              <w:t>4</w:t>
            </w:r>
          </w:p>
        </w:tc>
      </w:tr>
      <w:tr>
        <w:tc>
          <w:tcPr>
            <w:tcW w:type="dxa" w:w="2160"/>
          </w:tcPr>
          <w:p>
            <w:r>
              <w:t>22</w:t>
            </w:r>
          </w:p>
        </w:tc>
        <w:tc>
          <w:tcPr>
            <w:tcW w:type="dxa" w:w="2160"/>
          </w:tcPr>
          <w:p>
            <w:r>
              <w:t>text</w:t>
            </w:r>
          </w:p>
        </w:tc>
        <w:tc>
          <w:tcPr>
            <w:tcW w:type="dxa" w:w="2160"/>
          </w:tcPr>
          <w:p>
            <w:r>
              <w:t>{{22}}</w:t>
            </w:r>
          </w:p>
        </w:tc>
        <w:tc>
          <w:tcPr>
            <w:tcW w:type="dxa" w:w="2160"/>
          </w:tcPr>
          <w:p>
            <w:r>
              <w:t>4</w:t>
            </w:r>
          </w:p>
        </w:tc>
      </w:tr>
      <w:tr>
        <w:tc>
          <w:tcPr>
            <w:tcW w:type="dxa" w:w="2160"/>
          </w:tcPr>
          <w:p>
            <w:r>
              <w:t>23</w:t>
            </w:r>
          </w:p>
        </w:tc>
        <w:tc>
          <w:tcPr>
            <w:tcW w:type="dxa" w:w="2160"/>
          </w:tcPr>
          <w:p>
            <w:r>
              <w:t>text</w:t>
            </w:r>
          </w:p>
        </w:tc>
        <w:tc>
          <w:tcPr>
            <w:tcW w:type="dxa" w:w="2160"/>
          </w:tcPr>
          <w:p>
            <w:r>
              <w:t>{{23}}</w:t>
            </w:r>
          </w:p>
        </w:tc>
        <w:tc>
          <w:tcPr>
            <w:tcW w:type="dxa" w:w="2160"/>
          </w:tcPr>
          <w:p>
            <w:r>
              <w:t>4</w:t>
            </w:r>
          </w:p>
        </w:tc>
      </w:tr>
      <w:tr>
        <w:tc>
          <w:tcPr>
            <w:tcW w:type="dxa" w:w="2160"/>
          </w:tcPr>
          <w:p>
            <w:r>
              <w:t>24</w:t>
            </w:r>
          </w:p>
        </w:tc>
        <w:tc>
          <w:tcPr>
            <w:tcW w:type="dxa" w:w="2160"/>
          </w:tcPr>
          <w:p>
            <w:r>
              <w:t>text</w:t>
            </w:r>
          </w:p>
        </w:tc>
        <w:tc>
          <w:tcPr>
            <w:tcW w:type="dxa" w:w="2160"/>
          </w:tcPr>
          <w:p>
            <w:r>
              <w:t>{{24}}</w:t>
            </w:r>
          </w:p>
        </w:tc>
        <w:tc>
          <w:tcPr>
            <w:tcW w:type="dxa" w:w="2160"/>
          </w:tcPr>
          <w:p>
            <w:r>
              <w:t>4</w:t>
            </w:r>
          </w:p>
        </w:tc>
      </w:tr>
      <w:tr>
        <w:tc>
          <w:tcPr>
            <w:tcW w:type="dxa" w:w="2160"/>
          </w:tcPr>
          <w:p>
            <w:r>
              <w:t>25</w:t>
            </w:r>
          </w:p>
        </w:tc>
        <w:tc>
          <w:tcPr>
            <w:tcW w:type="dxa" w:w="2160"/>
          </w:tcPr>
          <w:p>
            <w:r>
              <w:t>text</w:t>
            </w:r>
          </w:p>
        </w:tc>
        <w:tc>
          <w:tcPr>
            <w:tcW w:type="dxa" w:w="2160"/>
          </w:tcPr>
          <w:p>
            <w:r>
              <w:t>{{25}}</w:t>
            </w:r>
          </w:p>
        </w:tc>
        <w:tc>
          <w:tcPr>
            <w:tcW w:type="dxa" w:w="2160"/>
          </w:tcPr>
          <w:p>
            <w:r>
              <w:t>4</w:t>
            </w:r>
          </w:p>
        </w:tc>
      </w:tr>
      <w:tr>
        <w:tc>
          <w:tcPr>
            <w:tcW w:type="dxa" w:w="2160"/>
          </w:tcPr>
          <w:p>
            <w:r>
              <w:t>26</w:t>
            </w:r>
          </w:p>
        </w:tc>
        <w:tc>
          <w:tcPr>
            <w:tcW w:type="dxa" w:w="2160"/>
          </w:tcPr>
          <w:p>
            <w:r>
              <w:t>text</w:t>
            </w:r>
          </w:p>
        </w:tc>
        <w:tc>
          <w:tcPr>
            <w:tcW w:type="dxa" w:w="2160"/>
          </w:tcPr>
          <w:p>
            <w:r>
              <w:t>{{26}}</w:t>
            </w:r>
          </w:p>
        </w:tc>
        <w:tc>
          <w:tcPr>
            <w:tcW w:type="dxa" w:w="2160"/>
          </w:tcPr>
          <w:p>
            <w:r>
              <w:t>4</w:t>
            </w:r>
          </w:p>
        </w:tc>
      </w:tr>
      <w:tr>
        <w:tc>
          <w:tcPr>
            <w:tcW w:type="dxa" w:w="2160"/>
          </w:tcPr>
          <w:p>
            <w:r>
              <w:t>27</w:t>
            </w:r>
          </w:p>
        </w:tc>
        <w:tc>
          <w:tcPr>
            <w:tcW w:type="dxa" w:w="2160"/>
          </w:tcPr>
          <w:p>
            <w:r>
              <w:t>text</w:t>
            </w:r>
          </w:p>
        </w:tc>
        <w:tc>
          <w:tcPr>
            <w:tcW w:type="dxa" w:w="2160"/>
          </w:tcPr>
          <w:p>
            <w:r>
              <w:t>{{27}}</w:t>
            </w:r>
          </w:p>
        </w:tc>
        <w:tc>
          <w:tcPr>
            <w:tcW w:type="dxa" w:w="2160"/>
          </w:tcPr>
          <w:p>
            <w:r>
              <w:t>4</w:t>
            </w:r>
          </w:p>
        </w:tc>
      </w:tr>
      <w:tr>
        <w:tc>
          <w:tcPr>
            <w:tcW w:type="dxa" w:w="2160"/>
          </w:tcPr>
          <w:p>
            <w:r>
              <w:t>28</w:t>
            </w:r>
          </w:p>
        </w:tc>
        <w:tc>
          <w:tcPr>
            <w:tcW w:type="dxa" w:w="2160"/>
          </w:tcPr>
          <w:p>
            <w:r>
              <w:t>text</w:t>
            </w:r>
          </w:p>
        </w:tc>
        <w:tc>
          <w:tcPr>
            <w:tcW w:type="dxa" w:w="2160"/>
          </w:tcPr>
          <w:p>
            <w:r>
              <w:t>{{28}}</w:t>
            </w:r>
          </w:p>
        </w:tc>
        <w:tc>
          <w:tcPr>
            <w:tcW w:type="dxa" w:w="2160"/>
          </w:tcPr>
          <w:p>
            <w:r>
              <w:t>4</w:t>
            </w:r>
          </w:p>
        </w:tc>
      </w:tr>
      <w:tr>
        <w:tc>
          <w:tcPr>
            <w:tcW w:type="dxa" w:w="2160"/>
          </w:tcPr>
          <w:p>
            <w:r>
              <w:t>29</w:t>
            </w:r>
          </w:p>
        </w:tc>
        <w:tc>
          <w:tcPr>
            <w:tcW w:type="dxa" w:w="2160"/>
          </w:tcPr>
          <w:p>
            <w:r>
              <w:t>text</w:t>
            </w:r>
          </w:p>
        </w:tc>
        <w:tc>
          <w:tcPr>
            <w:tcW w:type="dxa" w:w="2160"/>
          </w:tcPr>
          <w:p>
            <w:r>
              <w:t>{{29}}</w:t>
            </w:r>
          </w:p>
        </w:tc>
        <w:tc>
          <w:tcPr>
            <w:tcW w:type="dxa" w:w="2160"/>
          </w:tcPr>
          <w:p>
            <w:r>
              <w:t>4</w:t>
            </w:r>
          </w:p>
        </w:tc>
      </w:tr>
      <w:tr>
        <w:tc>
          <w:tcPr>
            <w:tcW w:type="dxa" w:w="2160"/>
          </w:tcPr>
          <w:p>
            <w:r>
              <w:t>30</w:t>
            </w:r>
          </w:p>
        </w:tc>
        <w:tc>
          <w:tcPr>
            <w:tcW w:type="dxa" w:w="2160"/>
          </w:tcPr>
          <w:p>
            <w:r>
              <w:t>text</w:t>
            </w:r>
          </w:p>
        </w:tc>
        <w:tc>
          <w:tcPr>
            <w:tcW w:type="dxa" w:w="2160"/>
          </w:tcPr>
          <w:p>
            <w:r>
              <w:t>{{30}}</w:t>
            </w:r>
          </w:p>
        </w:tc>
        <w:tc>
          <w:tcPr>
            <w:tcW w:type="dxa" w:w="2160"/>
          </w:tcPr>
          <w:p>
            <w:r>
              <w:t>4</w:t>
            </w:r>
          </w:p>
        </w:tc>
      </w:tr>
      <w:tr>
        <w:tc>
          <w:tcPr>
            <w:tcW w:type="dxa" w:w="2160"/>
          </w:tcPr>
          <w:p>
            <w:r>
              <w:t>31</w:t>
            </w:r>
          </w:p>
        </w:tc>
        <w:tc>
          <w:tcPr>
            <w:tcW w:type="dxa" w:w="2160"/>
          </w:tcPr>
          <w:p>
            <w:r>
              <w:t>text</w:t>
            </w:r>
          </w:p>
        </w:tc>
        <w:tc>
          <w:tcPr>
            <w:tcW w:type="dxa" w:w="2160"/>
          </w:tcPr>
          <w:p>
            <w:r>
              <w:t>{{31}}</w:t>
            </w:r>
          </w:p>
        </w:tc>
        <w:tc>
          <w:tcPr>
            <w:tcW w:type="dxa" w:w="2160"/>
          </w:tcPr>
          <w:p>
            <w:r>
              <w:t>4</w:t>
            </w:r>
          </w:p>
        </w:tc>
      </w:tr>
      <w:tr>
        <w:tc>
          <w:tcPr>
            <w:tcW w:type="dxa" w:w="2160"/>
          </w:tcPr>
          <w:p>
            <w:r>
              <w:t>32</w:t>
            </w:r>
          </w:p>
        </w:tc>
        <w:tc>
          <w:tcPr>
            <w:tcW w:type="dxa" w:w="2160"/>
          </w:tcPr>
          <w:p>
            <w:r>
              <w:t>text</w:t>
            </w:r>
          </w:p>
        </w:tc>
        <w:tc>
          <w:tcPr>
            <w:tcW w:type="dxa" w:w="2160"/>
          </w:tcPr>
          <w:p>
            <w:r>
              <w:t>{{32}}</w:t>
            </w:r>
          </w:p>
        </w:tc>
        <w:tc>
          <w:tcPr>
            <w:tcW w:type="dxa" w:w="2160"/>
          </w:tcPr>
          <w:p>
            <w:r>
              <w:t>4</w:t>
            </w:r>
          </w:p>
        </w:tc>
      </w:tr>
      <w:tr>
        <w:tc>
          <w:tcPr>
            <w:tcW w:type="dxa" w:w="2160"/>
          </w:tcPr>
          <w:p>
            <w:r>
              <w:t>33</w:t>
            </w:r>
          </w:p>
        </w:tc>
        <w:tc>
          <w:tcPr>
            <w:tcW w:type="dxa" w:w="2160"/>
          </w:tcPr>
          <w:p>
            <w:r>
              <w:t>text</w:t>
            </w:r>
          </w:p>
        </w:tc>
        <w:tc>
          <w:tcPr>
            <w:tcW w:type="dxa" w:w="2160"/>
          </w:tcPr>
          <w:p>
            <w:r>
              <w:t>{{33}}</w:t>
            </w:r>
          </w:p>
        </w:tc>
        <w:tc>
          <w:tcPr>
            <w:tcW w:type="dxa" w:w="2160"/>
          </w:tcPr>
          <w:p>
            <w:r>
              <w:t>4</w:t>
            </w:r>
          </w:p>
        </w:tc>
      </w:tr>
      <w:tr>
        <w:tc>
          <w:tcPr>
            <w:tcW w:type="dxa" w:w="2160"/>
          </w:tcPr>
          <w:p>
            <w:r>
              <w:t>34</w:t>
            </w:r>
          </w:p>
        </w:tc>
        <w:tc>
          <w:tcPr>
            <w:tcW w:type="dxa" w:w="2160"/>
          </w:tcPr>
          <w:p>
            <w:r>
              <w:t>text</w:t>
            </w:r>
          </w:p>
        </w:tc>
        <w:tc>
          <w:tcPr>
            <w:tcW w:type="dxa" w:w="2160"/>
          </w:tcPr>
          <w:p>
            <w:r>
              <w:t>{{34}}</w:t>
            </w:r>
          </w:p>
        </w:tc>
        <w:tc>
          <w:tcPr>
            <w:tcW w:type="dxa" w:w="2160"/>
          </w:tcPr>
          <w:p>
            <w:r>
              <w:t>4</w:t>
            </w:r>
          </w:p>
        </w:tc>
      </w:tr>
      <w:tr>
        <w:tc>
          <w:tcPr>
            <w:tcW w:type="dxa" w:w="2160"/>
          </w:tcPr>
          <w:p>
            <w:r>
              <w:t>35</w:t>
            </w:r>
          </w:p>
        </w:tc>
        <w:tc>
          <w:tcPr>
            <w:tcW w:type="dxa" w:w="2160"/>
          </w:tcPr>
          <w:p>
            <w:r>
              <w:t>text</w:t>
            </w:r>
          </w:p>
        </w:tc>
        <w:tc>
          <w:tcPr>
            <w:tcW w:type="dxa" w:w="2160"/>
          </w:tcPr>
          <w:p>
            <w:r>
              <w:t>{{35}}</w:t>
            </w:r>
          </w:p>
        </w:tc>
        <w:tc>
          <w:tcPr>
            <w:tcW w:type="dxa" w:w="2160"/>
          </w:tcPr>
          <w:p>
            <w:r>
              <w:t>4</w:t>
            </w:r>
          </w:p>
        </w:tc>
      </w:tr>
      <w:tr>
        <w:tc>
          <w:tcPr>
            <w:tcW w:type="dxa" w:w="2160"/>
          </w:tcPr>
          <w:p>
            <w:r>
              <w:t>36</w:t>
            </w:r>
          </w:p>
        </w:tc>
        <w:tc>
          <w:tcPr>
            <w:tcW w:type="dxa" w:w="2160"/>
          </w:tcPr>
          <w:p>
            <w:r>
              <w:t>text</w:t>
            </w:r>
          </w:p>
        </w:tc>
        <w:tc>
          <w:tcPr>
            <w:tcW w:type="dxa" w:w="2160"/>
          </w:tcPr>
          <w:p>
            <w:r>
              <w:t>{{36}}</w:t>
            </w:r>
          </w:p>
        </w:tc>
        <w:tc>
          <w:tcPr>
            <w:tcW w:type="dxa" w:w="2160"/>
          </w:tcPr>
          <w:p>
            <w:r>
              <w:t>4</w:t>
            </w:r>
          </w:p>
        </w:tc>
      </w:tr>
      <w:tr>
        <w:tc>
          <w:tcPr>
            <w:tcW w:type="dxa" w:w="2160"/>
          </w:tcPr>
          <w:p>
            <w:r>
              <w:t>37</w:t>
            </w:r>
          </w:p>
        </w:tc>
        <w:tc>
          <w:tcPr>
            <w:tcW w:type="dxa" w:w="2160"/>
          </w:tcPr>
          <w:p>
            <w:r>
              <w:t>text</w:t>
            </w:r>
          </w:p>
        </w:tc>
        <w:tc>
          <w:tcPr>
            <w:tcW w:type="dxa" w:w="2160"/>
          </w:tcPr>
          <w:p>
            <w:r>
              <w:t>{{37}}</w:t>
            </w:r>
          </w:p>
        </w:tc>
        <w:tc>
          <w:tcPr>
            <w:tcW w:type="dxa" w:w="2160"/>
          </w:tcPr>
          <w:p>
            <w:r>
              <w:t>4</w:t>
            </w:r>
          </w:p>
        </w:tc>
      </w:tr>
      <w:tr>
        <w:tc>
          <w:tcPr>
            <w:tcW w:type="dxa" w:w="2160"/>
          </w:tcPr>
          <w:p>
            <w:r>
              <w:t>38</w:t>
            </w:r>
          </w:p>
        </w:tc>
        <w:tc>
          <w:tcPr>
            <w:tcW w:type="dxa" w:w="2160"/>
          </w:tcPr>
          <w:p>
            <w:r>
              <w:t>text</w:t>
            </w:r>
          </w:p>
        </w:tc>
        <w:tc>
          <w:tcPr>
            <w:tcW w:type="dxa" w:w="2160"/>
          </w:tcPr>
          <w:p>
            <w:r>
              <w:t>{{38}}</w:t>
            </w:r>
          </w:p>
        </w:tc>
        <w:tc>
          <w:tcPr>
            <w:tcW w:type="dxa" w:w="2160"/>
          </w:tcPr>
          <w:p>
            <w:r>
              <w:t>4</w:t>
            </w:r>
          </w:p>
        </w:tc>
      </w:tr>
      <w:tr>
        <w:tc>
          <w:tcPr>
            <w:tcW w:type="dxa" w:w="2160"/>
          </w:tcPr>
          <w:p>
            <w:r>
              <w:t>112</w:t>
            </w:r>
          </w:p>
        </w:tc>
        <w:tc>
          <w:tcPr>
            <w:tcW w:type="dxa" w:w="2160"/>
          </w:tcPr>
          <w:p>
            <w:r>
              <w:t>text</w:t>
            </w:r>
          </w:p>
        </w:tc>
        <w:tc>
          <w:tcPr>
            <w:tcW w:type="dxa" w:w="2160"/>
          </w:tcPr>
          <w:p>
            <w:r>
              <w:t>{{112}}</w:t>
            </w:r>
          </w:p>
        </w:tc>
        <w:tc>
          <w:tcPr>
            <w:tcW w:type="dxa" w:w="2160"/>
          </w:tcPr>
          <w:p>
            <w:r>
              <w:t>4</w:t>
            </w:r>
          </w:p>
        </w:tc>
      </w:tr>
      <w:tr>
        <w:tc>
          <w:tcPr>
            <w:tcW w:type="dxa" w:w="2160"/>
          </w:tcPr>
          <w:p>
            <w:r>
              <w:t>113</w:t>
            </w:r>
          </w:p>
        </w:tc>
        <w:tc>
          <w:tcPr>
            <w:tcW w:type="dxa" w:w="2160"/>
          </w:tcPr>
          <w:p>
            <w:r>
              <w:t>text</w:t>
            </w:r>
          </w:p>
        </w:tc>
        <w:tc>
          <w:tcPr>
            <w:tcW w:type="dxa" w:w="2160"/>
          </w:tcPr>
          <w:p>
            <w:r>
              <w:t>{{113}}</w:t>
            </w:r>
          </w:p>
        </w:tc>
        <w:tc>
          <w:tcPr>
            <w:tcW w:type="dxa" w:w="2160"/>
          </w:tcPr>
          <w:p>
            <w:r>
              <w:t>4</w:t>
            </w:r>
          </w:p>
        </w:tc>
      </w:tr>
      <w:tr>
        <w:tc>
          <w:tcPr>
            <w:tcW w:type="dxa" w:w="2160"/>
          </w:tcPr>
          <w:p>
            <w:r>
              <w:t>114</w:t>
            </w:r>
          </w:p>
        </w:tc>
        <w:tc>
          <w:tcPr>
            <w:tcW w:type="dxa" w:w="2160"/>
          </w:tcPr>
          <w:p>
            <w:r>
              <w:t>text</w:t>
            </w:r>
          </w:p>
        </w:tc>
        <w:tc>
          <w:tcPr>
            <w:tcW w:type="dxa" w:w="2160"/>
          </w:tcPr>
          <w:p>
            <w:r>
              <w:t>{{114}}</w:t>
            </w:r>
          </w:p>
        </w:tc>
        <w:tc>
          <w:tcPr>
            <w:tcW w:type="dxa" w:w="2160"/>
          </w:tcPr>
          <w:p>
            <w:r>
              <w:t>4</w:t>
            </w:r>
          </w:p>
        </w:tc>
      </w:tr>
      <w:tr>
        <w:tc>
          <w:tcPr>
            <w:tcW w:type="dxa" w:w="2160"/>
          </w:tcPr>
          <w:p>
            <w:r>
              <w:t>108</w:t>
            </w:r>
          </w:p>
        </w:tc>
        <w:tc>
          <w:tcPr>
            <w:tcW w:type="dxa" w:w="2160"/>
          </w:tcPr>
          <w:p>
            <w:r>
              <w:t>text</w:t>
            </w:r>
          </w:p>
        </w:tc>
        <w:tc>
          <w:tcPr>
            <w:tcW w:type="dxa" w:w="2160"/>
          </w:tcPr>
          <w:p>
            <w:r>
              <w:t>{{108}}</w:t>
            </w:r>
          </w:p>
        </w:tc>
        <w:tc>
          <w:tcPr>
            <w:tcW w:type="dxa" w:w="2160"/>
          </w:tcPr>
          <w:p>
            <w:r>
              <w:t>4</w:t>
            </w:r>
          </w:p>
        </w:tc>
      </w:tr>
      <w:tr>
        <w:tc>
          <w:tcPr>
            <w:tcW w:type="dxa" w:w="2160"/>
          </w:tcPr>
          <w:p>
            <w:r>
              <w:t>107</w:t>
            </w:r>
          </w:p>
        </w:tc>
        <w:tc>
          <w:tcPr>
            <w:tcW w:type="dxa" w:w="2160"/>
          </w:tcPr>
          <w:p>
            <w:r>
              <w:t>text</w:t>
            </w:r>
          </w:p>
        </w:tc>
        <w:tc>
          <w:tcPr>
            <w:tcW w:type="dxa" w:w="2160"/>
          </w:tcPr>
          <w:p>
            <w:r>
              <w:t>{{107}}</w:t>
            </w:r>
          </w:p>
        </w:tc>
        <w:tc>
          <w:tcPr>
            <w:tcW w:type="dxa" w:w="2160"/>
          </w:tcPr>
          <w:p>
            <w:r>
              <w:t>4</w:t>
            </w:r>
          </w:p>
        </w:tc>
      </w:tr>
      <w:tr>
        <w:tc>
          <w:tcPr>
            <w:tcW w:type="dxa" w:w="2160"/>
          </w:tcPr>
          <w:p>
            <w:r>
              <w:t>104</w:t>
            </w:r>
          </w:p>
        </w:tc>
        <w:tc>
          <w:tcPr>
            <w:tcW w:type="dxa" w:w="2160"/>
          </w:tcPr>
          <w:p>
            <w:r>
              <w:t>text</w:t>
            </w:r>
          </w:p>
        </w:tc>
        <w:tc>
          <w:tcPr>
            <w:tcW w:type="dxa" w:w="2160"/>
          </w:tcPr>
          <w:p>
            <w:r>
              <w:t>{{104}}</w:t>
            </w:r>
          </w:p>
        </w:tc>
        <w:tc>
          <w:tcPr>
            <w:tcW w:type="dxa" w:w="2160"/>
          </w:tcPr>
          <w:p>
            <w:r>
              <w:t>4</w:t>
            </w:r>
          </w:p>
        </w:tc>
      </w:tr>
      <w:tr>
        <w:tc>
          <w:tcPr>
            <w:tcW w:type="dxa" w:w="2160"/>
          </w:tcPr>
          <w:p>
            <w:r>
              <w:t>109</w:t>
            </w:r>
          </w:p>
        </w:tc>
        <w:tc>
          <w:tcPr>
            <w:tcW w:type="dxa" w:w="2160"/>
          </w:tcPr>
          <w:p>
            <w:r>
              <w:t>text</w:t>
            </w:r>
          </w:p>
        </w:tc>
        <w:tc>
          <w:tcPr>
            <w:tcW w:type="dxa" w:w="2160"/>
          </w:tcPr>
          <w:p>
            <w:r>
              <w:t>{{109}}</w:t>
            </w:r>
          </w:p>
        </w:tc>
        <w:tc>
          <w:tcPr>
            <w:tcW w:type="dxa" w:w="2160"/>
          </w:tcPr>
          <w:p>
            <w:r>
              <w:t>4</w:t>
            </w:r>
          </w:p>
        </w:tc>
      </w:tr>
      <w:tr>
        <w:tc>
          <w:tcPr>
            <w:tcW w:type="dxa" w:w="2160"/>
          </w:tcPr>
          <w:p>
            <w:r>
              <w:t>101</w:t>
            </w:r>
          </w:p>
        </w:tc>
        <w:tc>
          <w:tcPr>
            <w:tcW w:type="dxa" w:w="2160"/>
          </w:tcPr>
          <w:p>
            <w:r>
              <w:t>text</w:t>
            </w:r>
          </w:p>
        </w:tc>
        <w:tc>
          <w:tcPr>
            <w:tcW w:type="dxa" w:w="2160"/>
          </w:tcPr>
          <w:p>
            <w:r>
              <w:t>{{101}}</w:t>
            </w:r>
          </w:p>
        </w:tc>
        <w:tc>
          <w:tcPr>
            <w:tcW w:type="dxa" w:w="2160"/>
          </w:tcPr>
          <w:p>
            <w:r>
              <w:t>4</w:t>
            </w:r>
          </w:p>
        </w:tc>
      </w:tr>
      <w:tr>
        <w:tc>
          <w:tcPr>
            <w:tcW w:type="dxa" w:w="2160"/>
          </w:tcPr>
          <w:p>
            <w:r>
              <w:t>100</w:t>
            </w:r>
          </w:p>
        </w:tc>
        <w:tc>
          <w:tcPr>
            <w:tcW w:type="dxa" w:w="2160"/>
          </w:tcPr>
          <w:p>
            <w:r>
              <w:t>text</w:t>
            </w:r>
          </w:p>
        </w:tc>
        <w:tc>
          <w:tcPr>
            <w:tcW w:type="dxa" w:w="2160"/>
          </w:tcPr>
          <w:p>
            <w:r>
              <w:t>{{100}}</w:t>
            </w:r>
          </w:p>
        </w:tc>
        <w:tc>
          <w:tcPr>
            <w:tcW w:type="dxa" w:w="2160"/>
          </w:tcPr>
          <w:p>
            <w:r>
              <w:t>4</w:t>
            </w:r>
          </w:p>
        </w:tc>
      </w:tr>
      <w:tr>
        <w:tc>
          <w:tcPr>
            <w:tcW w:type="dxa" w:w="2160"/>
          </w:tcPr>
          <w:p>
            <w:r>
              <w:t>106</w:t>
            </w:r>
          </w:p>
        </w:tc>
        <w:tc>
          <w:tcPr>
            <w:tcW w:type="dxa" w:w="2160"/>
          </w:tcPr>
          <w:p>
            <w:r>
              <w:t>text</w:t>
            </w:r>
          </w:p>
        </w:tc>
        <w:tc>
          <w:tcPr>
            <w:tcW w:type="dxa" w:w="2160"/>
          </w:tcPr>
          <w:p>
            <w:r>
              <w:t>{{106}}</w:t>
            </w:r>
          </w:p>
        </w:tc>
        <w:tc>
          <w:tcPr>
            <w:tcW w:type="dxa" w:w="2160"/>
          </w:tcPr>
          <w:p>
            <w:r>
              <w:t>4</w:t>
            </w:r>
          </w:p>
        </w:tc>
      </w:tr>
      <w:tr>
        <w:tc>
          <w:tcPr>
            <w:tcW w:type="dxa" w:w="2160"/>
          </w:tcPr>
          <w:p>
            <w:r>
              <w:t>105</w:t>
            </w:r>
          </w:p>
        </w:tc>
        <w:tc>
          <w:tcPr>
            <w:tcW w:type="dxa" w:w="2160"/>
          </w:tcPr>
          <w:p>
            <w:r>
              <w:t>text</w:t>
            </w:r>
          </w:p>
        </w:tc>
        <w:tc>
          <w:tcPr>
            <w:tcW w:type="dxa" w:w="2160"/>
          </w:tcPr>
          <w:p>
            <w:r>
              <w:t>{{105}}</w:t>
            </w:r>
          </w:p>
        </w:tc>
        <w:tc>
          <w:tcPr>
            <w:tcW w:type="dxa" w:w="2160"/>
          </w:tcPr>
          <w:p>
            <w:r>
              <w:t>4</w:t>
            </w:r>
          </w:p>
        </w:tc>
      </w:tr>
      <w:tr>
        <w:tc>
          <w:tcPr>
            <w:tcW w:type="dxa" w:w="2160"/>
          </w:tcPr>
          <w:p>
            <w:r>
              <w:t>111</w:t>
            </w:r>
          </w:p>
        </w:tc>
        <w:tc>
          <w:tcPr>
            <w:tcW w:type="dxa" w:w="2160"/>
          </w:tcPr>
          <w:p>
            <w:r>
              <w:t>text</w:t>
            </w:r>
          </w:p>
        </w:tc>
        <w:tc>
          <w:tcPr>
            <w:tcW w:type="dxa" w:w="2160"/>
          </w:tcPr>
          <w:p>
            <w:r>
              <w:t>{{111}}</w:t>
            </w:r>
          </w:p>
        </w:tc>
        <w:tc>
          <w:tcPr>
            <w:tcW w:type="dxa" w:w="2160"/>
          </w:tcPr>
          <w:p>
            <w:r>
              <w:t>4</w:t>
            </w:r>
          </w:p>
        </w:tc>
      </w:tr>
      <w:tr>
        <w:tc>
          <w:tcPr>
            <w:tcW w:type="dxa" w:w="2160"/>
          </w:tcPr>
          <w:p>
            <w:r>
              <w:t>110</w:t>
            </w:r>
          </w:p>
        </w:tc>
        <w:tc>
          <w:tcPr>
            <w:tcW w:type="dxa" w:w="2160"/>
          </w:tcPr>
          <w:p>
            <w:r>
              <w:t>text</w:t>
            </w:r>
          </w:p>
        </w:tc>
        <w:tc>
          <w:tcPr>
            <w:tcW w:type="dxa" w:w="2160"/>
          </w:tcPr>
          <w:p>
            <w:r>
              <w:t>{{110}}</w:t>
            </w:r>
          </w:p>
        </w:tc>
        <w:tc>
          <w:tcPr>
            <w:tcW w:type="dxa" w:w="2160"/>
          </w:tcPr>
          <w:p>
            <w:r>
              <w:t>4</w:t>
            </w:r>
          </w:p>
        </w:tc>
      </w:tr>
      <w:tr>
        <w:tc>
          <w:tcPr>
            <w:tcW w:type="dxa" w:w="2160"/>
          </w:tcPr>
          <w:p>
            <w:r>
              <w:t>103</w:t>
            </w:r>
          </w:p>
        </w:tc>
        <w:tc>
          <w:tcPr>
            <w:tcW w:type="dxa" w:w="2160"/>
          </w:tcPr>
          <w:p>
            <w:r>
              <w:t>text</w:t>
            </w:r>
          </w:p>
        </w:tc>
        <w:tc>
          <w:tcPr>
            <w:tcW w:type="dxa" w:w="2160"/>
          </w:tcPr>
          <w:p>
            <w:r>
              <w:t>{{103}}</w:t>
            </w:r>
          </w:p>
        </w:tc>
        <w:tc>
          <w:tcPr>
            <w:tcW w:type="dxa" w:w="2160"/>
          </w:tcPr>
          <w:p>
            <w:r>
              <w:t>4</w:t>
            </w:r>
          </w:p>
        </w:tc>
      </w:tr>
      <w:tr>
        <w:tc>
          <w:tcPr>
            <w:tcW w:type="dxa" w:w="2160"/>
          </w:tcPr>
          <w:p>
            <w:r>
              <w:t>99</w:t>
            </w:r>
          </w:p>
        </w:tc>
        <w:tc>
          <w:tcPr>
            <w:tcW w:type="dxa" w:w="2160"/>
          </w:tcPr>
          <w:p>
            <w:r>
              <w:t>text</w:t>
            </w:r>
          </w:p>
        </w:tc>
        <w:tc>
          <w:tcPr>
            <w:tcW w:type="dxa" w:w="2160"/>
          </w:tcPr>
          <w:p>
            <w:r>
              <w:t>{{99}}</w:t>
            </w:r>
          </w:p>
        </w:tc>
        <w:tc>
          <w:tcPr>
            <w:tcW w:type="dxa" w:w="2160"/>
          </w:tcPr>
          <w:p>
            <w:r>
              <w:t>4</w:t>
            </w:r>
          </w:p>
        </w:tc>
      </w:tr>
      <w:tr>
        <w:tc>
          <w:tcPr>
            <w:tcW w:type="dxa" w:w="2160"/>
          </w:tcPr>
          <w:p>
            <w:r>
              <w:t>98</w:t>
            </w:r>
          </w:p>
        </w:tc>
        <w:tc>
          <w:tcPr>
            <w:tcW w:type="dxa" w:w="2160"/>
          </w:tcPr>
          <w:p>
            <w:r>
              <w:t>text</w:t>
            </w:r>
          </w:p>
        </w:tc>
        <w:tc>
          <w:tcPr>
            <w:tcW w:type="dxa" w:w="2160"/>
          </w:tcPr>
          <w:p>
            <w:r>
              <w:t>{{98}}</w:t>
            </w:r>
          </w:p>
        </w:tc>
        <w:tc>
          <w:tcPr>
            <w:tcW w:type="dxa" w:w="2160"/>
          </w:tcPr>
          <w:p>
            <w:r>
              <w:t>4</w:t>
            </w:r>
          </w:p>
        </w:tc>
      </w:tr>
      <w:tr>
        <w:tc>
          <w:tcPr>
            <w:tcW w:type="dxa" w:w="2160"/>
          </w:tcPr>
          <w:p>
            <w:r>
              <w:t>102</w:t>
            </w:r>
          </w:p>
        </w:tc>
        <w:tc>
          <w:tcPr>
            <w:tcW w:type="dxa" w:w="2160"/>
          </w:tcPr>
          <w:p>
            <w:r>
              <w:t>text</w:t>
            </w:r>
          </w:p>
        </w:tc>
        <w:tc>
          <w:tcPr>
            <w:tcW w:type="dxa" w:w="2160"/>
          </w:tcPr>
          <w:p>
            <w:r>
              <w:t>{{102}}</w:t>
            </w:r>
          </w:p>
        </w:tc>
        <w:tc>
          <w:tcPr>
            <w:tcW w:type="dxa" w:w="2160"/>
          </w:tcPr>
          <w:p>
            <w:r>
              <w:t>4</w:t>
            </w:r>
          </w:p>
        </w:tc>
      </w:tr>
      <w:tr>
        <w:tc>
          <w:tcPr>
            <w:tcW w:type="dxa" w:w="2160"/>
          </w:tcPr>
          <w:p>
            <w:r>
              <w:t>95</w:t>
            </w:r>
          </w:p>
        </w:tc>
        <w:tc>
          <w:tcPr>
            <w:tcW w:type="dxa" w:w="2160"/>
          </w:tcPr>
          <w:p>
            <w:r>
              <w:t>text</w:t>
            </w:r>
          </w:p>
        </w:tc>
        <w:tc>
          <w:tcPr>
            <w:tcW w:type="dxa" w:w="2160"/>
          </w:tcPr>
          <w:p>
            <w:r>
              <w:t>{{95}}</w:t>
            </w:r>
          </w:p>
        </w:tc>
        <w:tc>
          <w:tcPr>
            <w:tcW w:type="dxa" w:w="2160"/>
          </w:tcPr>
          <w:p>
            <w:r>
              <w:t>4</w:t>
            </w:r>
          </w:p>
        </w:tc>
      </w:tr>
      <w:tr>
        <w:tc>
          <w:tcPr>
            <w:tcW w:type="dxa" w:w="2160"/>
          </w:tcPr>
          <w:p>
            <w:r>
              <w:t>96</w:t>
            </w:r>
          </w:p>
        </w:tc>
        <w:tc>
          <w:tcPr>
            <w:tcW w:type="dxa" w:w="2160"/>
          </w:tcPr>
          <w:p>
            <w:r>
              <w:t>text</w:t>
            </w:r>
          </w:p>
        </w:tc>
        <w:tc>
          <w:tcPr>
            <w:tcW w:type="dxa" w:w="2160"/>
          </w:tcPr>
          <w:p>
            <w:r>
              <w:t>{{96}}</w:t>
            </w:r>
          </w:p>
        </w:tc>
        <w:tc>
          <w:tcPr>
            <w:tcW w:type="dxa" w:w="2160"/>
          </w:tcPr>
          <w:p>
            <w:r>
              <w:t>4</w:t>
            </w:r>
          </w:p>
        </w:tc>
      </w:tr>
      <w:tr>
        <w:tc>
          <w:tcPr>
            <w:tcW w:type="dxa" w:w="2160"/>
          </w:tcPr>
          <w:p>
            <w:r>
              <w:t>97</w:t>
            </w:r>
          </w:p>
        </w:tc>
        <w:tc>
          <w:tcPr>
            <w:tcW w:type="dxa" w:w="2160"/>
          </w:tcPr>
          <w:p>
            <w:r>
              <w:t>text</w:t>
            </w:r>
          </w:p>
        </w:tc>
        <w:tc>
          <w:tcPr>
            <w:tcW w:type="dxa" w:w="2160"/>
          </w:tcPr>
          <w:p>
            <w:r>
              <w:t>{{97}}</w:t>
            </w:r>
          </w:p>
        </w:tc>
        <w:tc>
          <w:tcPr>
            <w:tcW w:type="dxa" w:w="2160"/>
          </w:tcPr>
          <w:p>
            <w:r>
              <w:t>4</w:t>
            </w:r>
          </w:p>
        </w:tc>
      </w:tr>
      <w:tr>
        <w:tc>
          <w:tcPr>
            <w:tcW w:type="dxa" w:w="2160"/>
          </w:tcPr>
          <w:p>
            <w:r>
              <w:t>91</w:t>
            </w:r>
          </w:p>
        </w:tc>
        <w:tc>
          <w:tcPr>
            <w:tcW w:type="dxa" w:w="2160"/>
          </w:tcPr>
          <w:p>
            <w:r>
              <w:t>text</w:t>
            </w:r>
          </w:p>
        </w:tc>
        <w:tc>
          <w:tcPr>
            <w:tcW w:type="dxa" w:w="2160"/>
          </w:tcPr>
          <w:p>
            <w:r>
              <w:t>{{91}}</w:t>
            </w:r>
          </w:p>
        </w:tc>
        <w:tc>
          <w:tcPr>
            <w:tcW w:type="dxa" w:w="2160"/>
          </w:tcPr>
          <w:p>
            <w:r>
              <w:t>4</w:t>
            </w:r>
          </w:p>
        </w:tc>
      </w:tr>
      <w:tr>
        <w:tc>
          <w:tcPr>
            <w:tcW w:type="dxa" w:w="2160"/>
          </w:tcPr>
          <w:p>
            <w:r>
              <w:t>92</w:t>
            </w:r>
          </w:p>
        </w:tc>
        <w:tc>
          <w:tcPr>
            <w:tcW w:type="dxa" w:w="2160"/>
          </w:tcPr>
          <w:p>
            <w:r>
              <w:t>text</w:t>
            </w:r>
          </w:p>
        </w:tc>
        <w:tc>
          <w:tcPr>
            <w:tcW w:type="dxa" w:w="2160"/>
          </w:tcPr>
          <w:p>
            <w:r>
              <w:t>{{92}}</w:t>
            </w:r>
          </w:p>
        </w:tc>
        <w:tc>
          <w:tcPr>
            <w:tcW w:type="dxa" w:w="2160"/>
          </w:tcPr>
          <w:p>
            <w:r>
              <w:t>4</w:t>
            </w:r>
          </w:p>
        </w:tc>
      </w:tr>
      <w:tr>
        <w:tc>
          <w:tcPr>
            <w:tcW w:type="dxa" w:w="2160"/>
          </w:tcPr>
          <w:p>
            <w:r>
              <w:t>93</w:t>
            </w:r>
          </w:p>
        </w:tc>
        <w:tc>
          <w:tcPr>
            <w:tcW w:type="dxa" w:w="2160"/>
          </w:tcPr>
          <w:p>
            <w:r>
              <w:t>text</w:t>
            </w:r>
          </w:p>
        </w:tc>
        <w:tc>
          <w:tcPr>
            <w:tcW w:type="dxa" w:w="2160"/>
          </w:tcPr>
          <w:p>
            <w:r>
              <w:t>{{93}}</w:t>
            </w:r>
          </w:p>
        </w:tc>
        <w:tc>
          <w:tcPr>
            <w:tcW w:type="dxa" w:w="2160"/>
          </w:tcPr>
          <w:p>
            <w:r>
              <w:t>4</w:t>
            </w:r>
          </w:p>
        </w:tc>
      </w:tr>
      <w:tr>
        <w:tc>
          <w:tcPr>
            <w:tcW w:type="dxa" w:w="2160"/>
          </w:tcPr>
          <w:p>
            <w:r>
              <w:t>84</w:t>
            </w:r>
          </w:p>
        </w:tc>
        <w:tc>
          <w:tcPr>
            <w:tcW w:type="dxa" w:w="2160"/>
          </w:tcPr>
          <w:p>
            <w:r>
              <w:t>text</w:t>
            </w:r>
          </w:p>
        </w:tc>
        <w:tc>
          <w:tcPr>
            <w:tcW w:type="dxa" w:w="2160"/>
          </w:tcPr>
          <w:p>
            <w:r>
              <w:t>{{84}}</w:t>
            </w:r>
          </w:p>
        </w:tc>
        <w:tc>
          <w:tcPr>
            <w:tcW w:type="dxa" w:w="2160"/>
          </w:tcPr>
          <w:p>
            <w:r>
              <w:t>4</w:t>
            </w:r>
          </w:p>
        </w:tc>
      </w:tr>
      <w:tr>
        <w:tc>
          <w:tcPr>
            <w:tcW w:type="dxa" w:w="2160"/>
          </w:tcPr>
          <w:p>
            <w:r>
              <w:t>87</w:t>
            </w:r>
          </w:p>
        </w:tc>
        <w:tc>
          <w:tcPr>
            <w:tcW w:type="dxa" w:w="2160"/>
          </w:tcPr>
          <w:p>
            <w:r>
              <w:t>text</w:t>
            </w:r>
          </w:p>
        </w:tc>
        <w:tc>
          <w:tcPr>
            <w:tcW w:type="dxa" w:w="2160"/>
          </w:tcPr>
          <w:p>
            <w:r>
              <w:t>{{87}}</w:t>
            </w:r>
          </w:p>
        </w:tc>
        <w:tc>
          <w:tcPr>
            <w:tcW w:type="dxa" w:w="2160"/>
          </w:tcPr>
          <w:p>
            <w:r>
              <w:t>4</w:t>
            </w:r>
          </w:p>
        </w:tc>
      </w:tr>
      <w:tr>
        <w:tc>
          <w:tcPr>
            <w:tcW w:type="dxa" w:w="2160"/>
          </w:tcPr>
          <w:p>
            <w:r>
              <w:t>88</w:t>
            </w:r>
          </w:p>
        </w:tc>
        <w:tc>
          <w:tcPr>
            <w:tcW w:type="dxa" w:w="2160"/>
          </w:tcPr>
          <w:p>
            <w:r>
              <w:t>text</w:t>
            </w:r>
          </w:p>
        </w:tc>
        <w:tc>
          <w:tcPr>
            <w:tcW w:type="dxa" w:w="2160"/>
          </w:tcPr>
          <w:p>
            <w:r>
              <w:t>{{88}}</w:t>
            </w:r>
          </w:p>
        </w:tc>
        <w:tc>
          <w:tcPr>
            <w:tcW w:type="dxa" w:w="2160"/>
          </w:tcPr>
          <w:p>
            <w:r>
              <w:t>4</w:t>
            </w:r>
          </w:p>
        </w:tc>
      </w:tr>
      <w:tr>
        <w:tc>
          <w:tcPr>
            <w:tcW w:type="dxa" w:w="2160"/>
          </w:tcPr>
          <w:p>
            <w:r>
              <w:t>90</w:t>
            </w:r>
          </w:p>
        </w:tc>
        <w:tc>
          <w:tcPr>
            <w:tcW w:type="dxa" w:w="2160"/>
          </w:tcPr>
          <w:p>
            <w:r>
              <w:t>text</w:t>
            </w:r>
          </w:p>
        </w:tc>
        <w:tc>
          <w:tcPr>
            <w:tcW w:type="dxa" w:w="2160"/>
          </w:tcPr>
          <w:p>
            <w:r>
              <w:t>{{90}}</w:t>
            </w:r>
          </w:p>
        </w:tc>
        <w:tc>
          <w:tcPr>
            <w:tcW w:type="dxa" w:w="2160"/>
          </w:tcPr>
          <w:p>
            <w:r>
              <w:t>4</w:t>
            </w:r>
          </w:p>
        </w:tc>
      </w:tr>
      <w:tr>
        <w:tc>
          <w:tcPr>
            <w:tcW w:type="dxa" w:w="2160"/>
          </w:tcPr>
          <w:p>
            <w:r>
              <w:t>83</w:t>
            </w:r>
          </w:p>
        </w:tc>
        <w:tc>
          <w:tcPr>
            <w:tcW w:type="dxa" w:w="2160"/>
          </w:tcPr>
          <w:p>
            <w:r>
              <w:t>text</w:t>
            </w:r>
          </w:p>
        </w:tc>
        <w:tc>
          <w:tcPr>
            <w:tcW w:type="dxa" w:w="2160"/>
          </w:tcPr>
          <w:p>
            <w:r>
              <w:t>{{83}}</w:t>
            </w:r>
          </w:p>
        </w:tc>
        <w:tc>
          <w:tcPr>
            <w:tcW w:type="dxa" w:w="2160"/>
          </w:tcPr>
          <w:p>
            <w:r>
              <w:t>4</w:t>
            </w:r>
          </w:p>
        </w:tc>
      </w:tr>
      <w:tr>
        <w:tc>
          <w:tcPr>
            <w:tcW w:type="dxa" w:w="2160"/>
          </w:tcPr>
          <w:p>
            <w:r>
              <w:t>89</w:t>
            </w:r>
          </w:p>
        </w:tc>
        <w:tc>
          <w:tcPr>
            <w:tcW w:type="dxa" w:w="2160"/>
          </w:tcPr>
          <w:p>
            <w:r>
              <w:t>text</w:t>
            </w:r>
          </w:p>
        </w:tc>
        <w:tc>
          <w:tcPr>
            <w:tcW w:type="dxa" w:w="2160"/>
          </w:tcPr>
          <w:p>
            <w:r>
              <w:t>{{89}}</w:t>
            </w:r>
          </w:p>
        </w:tc>
        <w:tc>
          <w:tcPr>
            <w:tcW w:type="dxa" w:w="2160"/>
          </w:tcPr>
          <w:p>
            <w:r>
              <w:t>4</w:t>
            </w:r>
          </w:p>
        </w:tc>
      </w:tr>
      <w:tr>
        <w:tc>
          <w:tcPr>
            <w:tcW w:type="dxa" w:w="2160"/>
          </w:tcPr>
          <w:p>
            <w:r>
              <w:t>85</w:t>
            </w:r>
          </w:p>
        </w:tc>
        <w:tc>
          <w:tcPr>
            <w:tcW w:type="dxa" w:w="2160"/>
          </w:tcPr>
          <w:p>
            <w:r>
              <w:t>text</w:t>
            </w:r>
          </w:p>
        </w:tc>
        <w:tc>
          <w:tcPr>
            <w:tcW w:type="dxa" w:w="2160"/>
          </w:tcPr>
          <w:p>
            <w:r>
              <w:t>{{85}}</w:t>
            </w:r>
          </w:p>
        </w:tc>
        <w:tc>
          <w:tcPr>
            <w:tcW w:type="dxa" w:w="2160"/>
          </w:tcPr>
          <w:p>
            <w:r>
              <w:t>4</w:t>
            </w:r>
          </w:p>
        </w:tc>
      </w:tr>
      <w:tr>
        <w:tc>
          <w:tcPr>
            <w:tcW w:type="dxa" w:w="2160"/>
          </w:tcPr>
          <w:p>
            <w:r>
              <w:t>81</w:t>
            </w:r>
          </w:p>
        </w:tc>
        <w:tc>
          <w:tcPr>
            <w:tcW w:type="dxa" w:w="2160"/>
          </w:tcPr>
          <w:p>
            <w:r>
              <w:t>text</w:t>
            </w:r>
          </w:p>
        </w:tc>
        <w:tc>
          <w:tcPr>
            <w:tcW w:type="dxa" w:w="2160"/>
          </w:tcPr>
          <w:p>
            <w:r>
              <w:t>{{81}}</w:t>
            </w:r>
          </w:p>
        </w:tc>
        <w:tc>
          <w:tcPr>
            <w:tcW w:type="dxa" w:w="2160"/>
          </w:tcPr>
          <w:p>
            <w:r>
              <w:t>4</w:t>
            </w:r>
          </w:p>
        </w:tc>
      </w:tr>
      <w:tr>
        <w:tc>
          <w:tcPr>
            <w:tcW w:type="dxa" w:w="2160"/>
          </w:tcPr>
          <w:p>
            <w:r>
              <w:t>82</w:t>
            </w:r>
          </w:p>
        </w:tc>
        <w:tc>
          <w:tcPr>
            <w:tcW w:type="dxa" w:w="2160"/>
          </w:tcPr>
          <w:p>
            <w:r>
              <w:t>text</w:t>
            </w:r>
          </w:p>
        </w:tc>
        <w:tc>
          <w:tcPr>
            <w:tcW w:type="dxa" w:w="2160"/>
          </w:tcPr>
          <w:p>
            <w:r>
              <w:t>{{82}}</w:t>
            </w:r>
          </w:p>
        </w:tc>
        <w:tc>
          <w:tcPr>
            <w:tcW w:type="dxa" w:w="2160"/>
          </w:tcPr>
          <w:p>
            <w:r>
              <w:t>4</w:t>
            </w:r>
          </w:p>
        </w:tc>
      </w:tr>
      <w:tr>
        <w:tc>
          <w:tcPr>
            <w:tcW w:type="dxa" w:w="2160"/>
          </w:tcPr>
          <w:p>
            <w:r>
              <w:t>80</w:t>
            </w:r>
          </w:p>
        </w:tc>
        <w:tc>
          <w:tcPr>
            <w:tcW w:type="dxa" w:w="2160"/>
          </w:tcPr>
          <w:p>
            <w:r>
              <w:t>text</w:t>
            </w:r>
          </w:p>
        </w:tc>
        <w:tc>
          <w:tcPr>
            <w:tcW w:type="dxa" w:w="2160"/>
          </w:tcPr>
          <w:p>
            <w:r>
              <w:t>{{80}}</w:t>
            </w:r>
          </w:p>
        </w:tc>
        <w:tc>
          <w:tcPr>
            <w:tcW w:type="dxa" w:w="2160"/>
          </w:tcPr>
          <w:p>
            <w:r>
              <w:t>4</w:t>
            </w:r>
          </w:p>
        </w:tc>
      </w:tr>
      <w:tr>
        <w:tc>
          <w:tcPr>
            <w:tcW w:type="dxa" w:w="2160"/>
          </w:tcPr>
          <w:p>
            <w:r>
              <w:t>86</w:t>
            </w:r>
          </w:p>
        </w:tc>
        <w:tc>
          <w:tcPr>
            <w:tcW w:type="dxa" w:w="2160"/>
          </w:tcPr>
          <w:p>
            <w:r>
              <w:t>text</w:t>
            </w:r>
          </w:p>
        </w:tc>
        <w:tc>
          <w:tcPr>
            <w:tcW w:type="dxa" w:w="2160"/>
          </w:tcPr>
          <w:p>
            <w:r>
              <w:t>{{86}}</w:t>
            </w:r>
          </w:p>
        </w:tc>
        <w:tc>
          <w:tcPr>
            <w:tcW w:type="dxa" w:w="2160"/>
          </w:tcPr>
          <w:p>
            <w:r>
              <w:t>4</w:t>
            </w:r>
          </w:p>
        </w:tc>
      </w:tr>
      <w:tr>
        <w:tc>
          <w:tcPr>
            <w:tcW w:type="dxa" w:w="2160"/>
          </w:tcPr>
          <w:p>
            <w:r>
              <w:t>77</w:t>
            </w:r>
          </w:p>
        </w:tc>
        <w:tc>
          <w:tcPr>
            <w:tcW w:type="dxa" w:w="2160"/>
          </w:tcPr>
          <w:p>
            <w:r>
              <w:t>text</w:t>
            </w:r>
          </w:p>
        </w:tc>
        <w:tc>
          <w:tcPr>
            <w:tcW w:type="dxa" w:w="2160"/>
          </w:tcPr>
          <w:p>
            <w:r>
              <w:t>{{77}}</w:t>
            </w:r>
          </w:p>
        </w:tc>
        <w:tc>
          <w:tcPr>
            <w:tcW w:type="dxa" w:w="2160"/>
          </w:tcPr>
          <w:p>
            <w:r>
              <w:t>4</w:t>
            </w:r>
          </w:p>
        </w:tc>
      </w:tr>
      <w:tr>
        <w:tc>
          <w:tcPr>
            <w:tcW w:type="dxa" w:w="2160"/>
          </w:tcPr>
          <w:p>
            <w:r>
              <w:t>76</w:t>
            </w:r>
          </w:p>
        </w:tc>
        <w:tc>
          <w:tcPr>
            <w:tcW w:type="dxa" w:w="2160"/>
          </w:tcPr>
          <w:p>
            <w:r>
              <w:t>text</w:t>
            </w:r>
          </w:p>
        </w:tc>
        <w:tc>
          <w:tcPr>
            <w:tcW w:type="dxa" w:w="2160"/>
          </w:tcPr>
          <w:p>
            <w:r>
              <w:t>{{76}}</w:t>
            </w:r>
          </w:p>
        </w:tc>
        <w:tc>
          <w:tcPr>
            <w:tcW w:type="dxa" w:w="2160"/>
          </w:tcPr>
          <w:p>
            <w:r>
              <w:t>4</w:t>
            </w:r>
          </w:p>
        </w:tc>
      </w:tr>
      <w:tr>
        <w:tc>
          <w:tcPr>
            <w:tcW w:type="dxa" w:w="2160"/>
          </w:tcPr>
          <w:p>
            <w:r>
              <w:t>75</w:t>
            </w:r>
          </w:p>
        </w:tc>
        <w:tc>
          <w:tcPr>
            <w:tcW w:type="dxa" w:w="2160"/>
          </w:tcPr>
          <w:p>
            <w:r>
              <w:t>text</w:t>
            </w:r>
          </w:p>
        </w:tc>
        <w:tc>
          <w:tcPr>
            <w:tcW w:type="dxa" w:w="2160"/>
          </w:tcPr>
          <w:p>
            <w:r>
              <w:t>{{75}}</w:t>
            </w:r>
          </w:p>
        </w:tc>
        <w:tc>
          <w:tcPr>
            <w:tcW w:type="dxa" w:w="2160"/>
          </w:tcPr>
          <w:p>
            <w:r>
              <w:t>4</w:t>
            </w:r>
          </w:p>
        </w:tc>
      </w:tr>
      <w:tr>
        <w:tc>
          <w:tcPr>
            <w:tcW w:type="dxa" w:w="2160"/>
          </w:tcPr>
          <w:p>
            <w:r>
              <w:t>74</w:t>
            </w:r>
          </w:p>
        </w:tc>
        <w:tc>
          <w:tcPr>
            <w:tcW w:type="dxa" w:w="2160"/>
          </w:tcPr>
          <w:p>
            <w:r>
              <w:t>text</w:t>
            </w:r>
          </w:p>
        </w:tc>
        <w:tc>
          <w:tcPr>
            <w:tcW w:type="dxa" w:w="2160"/>
          </w:tcPr>
          <w:p>
            <w:r>
              <w:t>{{74}}</w:t>
            </w:r>
          </w:p>
        </w:tc>
        <w:tc>
          <w:tcPr>
            <w:tcW w:type="dxa" w:w="2160"/>
          </w:tcPr>
          <w:p>
            <w:r>
              <w:t>4</w:t>
            </w:r>
          </w:p>
        </w:tc>
      </w:tr>
      <w:tr>
        <w:tc>
          <w:tcPr>
            <w:tcW w:type="dxa" w:w="2160"/>
          </w:tcPr>
          <w:p>
            <w:r>
              <w:t>72</w:t>
            </w:r>
          </w:p>
        </w:tc>
        <w:tc>
          <w:tcPr>
            <w:tcW w:type="dxa" w:w="2160"/>
          </w:tcPr>
          <w:p>
            <w:r>
              <w:t>text</w:t>
            </w:r>
          </w:p>
        </w:tc>
        <w:tc>
          <w:tcPr>
            <w:tcW w:type="dxa" w:w="2160"/>
          </w:tcPr>
          <w:p>
            <w:r>
              <w:t>{{72}}</w:t>
            </w:r>
          </w:p>
        </w:tc>
        <w:tc>
          <w:tcPr>
            <w:tcW w:type="dxa" w:w="2160"/>
          </w:tcPr>
          <w:p>
            <w:r>
              <w:t>4</w:t>
            </w:r>
          </w:p>
        </w:tc>
      </w:tr>
      <w:tr>
        <w:tc>
          <w:tcPr>
            <w:tcW w:type="dxa" w:w="2160"/>
          </w:tcPr>
          <w:p>
            <w:r>
              <w:t>73</w:t>
            </w:r>
          </w:p>
        </w:tc>
        <w:tc>
          <w:tcPr>
            <w:tcW w:type="dxa" w:w="2160"/>
          </w:tcPr>
          <w:p>
            <w:r>
              <w:t>text</w:t>
            </w:r>
          </w:p>
        </w:tc>
        <w:tc>
          <w:tcPr>
            <w:tcW w:type="dxa" w:w="2160"/>
          </w:tcPr>
          <w:p>
            <w:r>
              <w:t>{{73}}</w:t>
            </w:r>
          </w:p>
        </w:tc>
        <w:tc>
          <w:tcPr>
            <w:tcW w:type="dxa" w:w="2160"/>
          </w:tcPr>
          <w:p>
            <w:r>
              <w:t>4</w:t>
            </w:r>
          </w:p>
        </w:tc>
      </w:tr>
      <w:tr>
        <w:tc>
          <w:tcPr>
            <w:tcW w:type="dxa" w:w="2160"/>
          </w:tcPr>
          <w:p>
            <w:r>
              <w:t>79</w:t>
            </w:r>
          </w:p>
        </w:tc>
        <w:tc>
          <w:tcPr>
            <w:tcW w:type="dxa" w:w="2160"/>
          </w:tcPr>
          <w:p>
            <w:r>
              <w:t>text</w:t>
            </w:r>
          </w:p>
        </w:tc>
        <w:tc>
          <w:tcPr>
            <w:tcW w:type="dxa" w:w="2160"/>
          </w:tcPr>
          <w:p>
            <w:r>
              <w:t>{{79}}</w:t>
            </w:r>
          </w:p>
        </w:tc>
        <w:tc>
          <w:tcPr>
            <w:tcW w:type="dxa" w:w="2160"/>
          </w:tcPr>
          <w:p>
            <w:r>
              <w:t>4</w:t>
            </w:r>
          </w:p>
        </w:tc>
      </w:tr>
      <w:tr>
        <w:tc>
          <w:tcPr>
            <w:tcW w:type="dxa" w:w="2160"/>
          </w:tcPr>
          <w:p>
            <w:r>
              <w:t>78</w:t>
            </w:r>
          </w:p>
        </w:tc>
        <w:tc>
          <w:tcPr>
            <w:tcW w:type="dxa" w:w="2160"/>
          </w:tcPr>
          <w:p>
            <w:r>
              <w:t>text</w:t>
            </w:r>
          </w:p>
        </w:tc>
        <w:tc>
          <w:tcPr>
            <w:tcW w:type="dxa" w:w="2160"/>
          </w:tcPr>
          <w:p>
            <w:r>
              <w:t>{{78}}</w:t>
            </w:r>
          </w:p>
        </w:tc>
        <w:tc>
          <w:tcPr>
            <w:tcW w:type="dxa" w:w="2160"/>
          </w:tcPr>
          <w:p>
            <w:r>
              <w:t>4</w:t>
            </w:r>
          </w:p>
        </w:tc>
      </w:tr>
      <w:tr>
        <w:tc>
          <w:tcPr>
            <w:tcW w:type="dxa" w:w="2160"/>
          </w:tcPr>
          <w:p>
            <w:r>
              <w:t>71</w:t>
            </w:r>
          </w:p>
        </w:tc>
        <w:tc>
          <w:tcPr>
            <w:tcW w:type="dxa" w:w="2160"/>
          </w:tcPr>
          <w:p>
            <w:r>
              <w:t>text</w:t>
            </w:r>
          </w:p>
        </w:tc>
        <w:tc>
          <w:tcPr>
            <w:tcW w:type="dxa" w:w="2160"/>
          </w:tcPr>
          <w:p>
            <w:r>
              <w:t>{{71}}</w:t>
            </w:r>
          </w:p>
        </w:tc>
        <w:tc>
          <w:tcPr>
            <w:tcW w:type="dxa" w:w="2160"/>
          </w:tcPr>
          <w:p>
            <w:r>
              <w:t>4</w:t>
            </w:r>
          </w:p>
        </w:tc>
      </w:tr>
      <w:tr>
        <w:tc>
          <w:tcPr>
            <w:tcW w:type="dxa" w:w="2160"/>
          </w:tcPr>
          <w:p>
            <w:r>
              <w:t>70</w:t>
            </w:r>
          </w:p>
        </w:tc>
        <w:tc>
          <w:tcPr>
            <w:tcW w:type="dxa" w:w="2160"/>
          </w:tcPr>
          <w:p>
            <w:r>
              <w:t>text</w:t>
            </w:r>
          </w:p>
        </w:tc>
        <w:tc>
          <w:tcPr>
            <w:tcW w:type="dxa" w:w="2160"/>
          </w:tcPr>
          <w:p>
            <w:r>
              <w:t>{{70}}</w:t>
            </w:r>
          </w:p>
        </w:tc>
        <w:tc>
          <w:tcPr>
            <w:tcW w:type="dxa" w:w="2160"/>
          </w:tcPr>
          <w:p>
            <w:r>
              <w:t>4</w:t>
            </w:r>
          </w:p>
        </w:tc>
      </w:tr>
      <w:tr>
        <w:tc>
          <w:tcPr>
            <w:tcW w:type="dxa" w:w="2160"/>
          </w:tcPr>
          <w:p>
            <w:r>
              <w:t>63</w:t>
            </w:r>
          </w:p>
        </w:tc>
        <w:tc>
          <w:tcPr>
            <w:tcW w:type="dxa" w:w="2160"/>
          </w:tcPr>
          <w:p>
            <w:r>
              <w:t>text</w:t>
            </w:r>
          </w:p>
        </w:tc>
        <w:tc>
          <w:tcPr>
            <w:tcW w:type="dxa" w:w="2160"/>
          </w:tcPr>
          <w:p>
            <w:r>
              <w:t>{{63}}</w:t>
            </w:r>
          </w:p>
        </w:tc>
        <w:tc>
          <w:tcPr>
            <w:tcW w:type="dxa" w:w="2160"/>
          </w:tcPr>
          <w:p>
            <w:r>
              <w:t>4</w:t>
            </w:r>
          </w:p>
        </w:tc>
      </w:tr>
      <w:tr>
        <w:tc>
          <w:tcPr>
            <w:tcW w:type="dxa" w:w="2160"/>
          </w:tcPr>
          <w:p>
            <w:r>
              <w:t>62</w:t>
            </w:r>
          </w:p>
        </w:tc>
        <w:tc>
          <w:tcPr>
            <w:tcW w:type="dxa" w:w="2160"/>
          </w:tcPr>
          <w:p>
            <w:r>
              <w:t>text</w:t>
            </w:r>
          </w:p>
        </w:tc>
        <w:tc>
          <w:tcPr>
            <w:tcW w:type="dxa" w:w="2160"/>
          </w:tcPr>
          <w:p>
            <w:r>
              <w:t>{{62}}</w:t>
            </w:r>
          </w:p>
        </w:tc>
        <w:tc>
          <w:tcPr>
            <w:tcW w:type="dxa" w:w="2160"/>
          </w:tcPr>
          <w:p>
            <w:r>
              <w:t>4</w:t>
            </w:r>
          </w:p>
        </w:tc>
      </w:tr>
      <w:tr>
        <w:tc>
          <w:tcPr>
            <w:tcW w:type="dxa" w:w="2160"/>
          </w:tcPr>
          <w:p>
            <w:r>
              <w:t>55</w:t>
            </w:r>
          </w:p>
        </w:tc>
        <w:tc>
          <w:tcPr>
            <w:tcW w:type="dxa" w:w="2160"/>
          </w:tcPr>
          <w:p>
            <w:r>
              <w:t>text</w:t>
            </w:r>
          </w:p>
        </w:tc>
        <w:tc>
          <w:tcPr>
            <w:tcW w:type="dxa" w:w="2160"/>
          </w:tcPr>
          <w:p>
            <w:r>
              <w:t>{{55}}</w:t>
            </w:r>
          </w:p>
        </w:tc>
        <w:tc>
          <w:tcPr>
            <w:tcW w:type="dxa" w:w="2160"/>
          </w:tcPr>
          <w:p>
            <w:r>
              <w:t>4</w:t>
            </w:r>
          </w:p>
        </w:tc>
      </w:tr>
      <w:tr>
        <w:tc>
          <w:tcPr>
            <w:tcW w:type="dxa" w:w="2160"/>
          </w:tcPr>
          <w:p>
            <w:r>
              <w:t>54</w:t>
            </w:r>
          </w:p>
        </w:tc>
        <w:tc>
          <w:tcPr>
            <w:tcW w:type="dxa" w:w="2160"/>
          </w:tcPr>
          <w:p>
            <w:r>
              <w:t>text</w:t>
            </w:r>
          </w:p>
        </w:tc>
        <w:tc>
          <w:tcPr>
            <w:tcW w:type="dxa" w:w="2160"/>
          </w:tcPr>
          <w:p>
            <w:r>
              <w:t>{{54}}</w:t>
            </w:r>
          </w:p>
        </w:tc>
        <w:tc>
          <w:tcPr>
            <w:tcW w:type="dxa" w:w="2160"/>
          </w:tcPr>
          <w:p>
            <w:r>
              <w:t>4</w:t>
            </w:r>
          </w:p>
        </w:tc>
      </w:tr>
      <w:tr>
        <w:tc>
          <w:tcPr>
            <w:tcW w:type="dxa" w:w="2160"/>
          </w:tcPr>
          <w:p>
            <w:r>
              <w:t>47</w:t>
            </w:r>
          </w:p>
        </w:tc>
        <w:tc>
          <w:tcPr>
            <w:tcW w:type="dxa" w:w="2160"/>
          </w:tcPr>
          <w:p>
            <w:r>
              <w:t>text</w:t>
            </w:r>
          </w:p>
        </w:tc>
        <w:tc>
          <w:tcPr>
            <w:tcW w:type="dxa" w:w="2160"/>
          </w:tcPr>
          <w:p>
            <w:r>
              <w:t>{{47}}</w:t>
            </w:r>
          </w:p>
        </w:tc>
        <w:tc>
          <w:tcPr>
            <w:tcW w:type="dxa" w:w="2160"/>
          </w:tcPr>
          <w:p>
            <w:r>
              <w:t>4</w:t>
            </w:r>
          </w:p>
        </w:tc>
      </w:tr>
      <w:tr>
        <w:tc>
          <w:tcPr>
            <w:tcW w:type="dxa" w:w="2160"/>
          </w:tcPr>
          <w:p>
            <w:r>
              <w:t>46</w:t>
            </w:r>
          </w:p>
        </w:tc>
        <w:tc>
          <w:tcPr>
            <w:tcW w:type="dxa" w:w="2160"/>
          </w:tcPr>
          <w:p>
            <w:r>
              <w:t>text</w:t>
            </w:r>
          </w:p>
        </w:tc>
        <w:tc>
          <w:tcPr>
            <w:tcW w:type="dxa" w:w="2160"/>
          </w:tcPr>
          <w:p>
            <w:r>
              <w:t>{{46}}</w:t>
            </w:r>
          </w:p>
        </w:tc>
        <w:tc>
          <w:tcPr>
            <w:tcW w:type="dxa" w:w="2160"/>
          </w:tcPr>
          <w:p>
            <w:r>
              <w:t>4</w:t>
            </w:r>
          </w:p>
        </w:tc>
      </w:tr>
      <w:tr>
        <w:tc>
          <w:tcPr>
            <w:tcW w:type="dxa" w:w="2160"/>
          </w:tcPr>
          <w:p>
            <w:r>
              <w:t>45</w:t>
            </w:r>
          </w:p>
        </w:tc>
        <w:tc>
          <w:tcPr>
            <w:tcW w:type="dxa" w:w="2160"/>
          </w:tcPr>
          <w:p>
            <w:r>
              <w:t>text</w:t>
            </w:r>
          </w:p>
        </w:tc>
        <w:tc>
          <w:tcPr>
            <w:tcW w:type="dxa" w:w="2160"/>
          </w:tcPr>
          <w:p>
            <w:r>
              <w:t>{{45}}</w:t>
            </w:r>
          </w:p>
        </w:tc>
        <w:tc>
          <w:tcPr>
            <w:tcW w:type="dxa" w:w="2160"/>
          </w:tcPr>
          <w:p>
            <w:r>
              <w:t>4</w:t>
            </w:r>
          </w:p>
        </w:tc>
      </w:tr>
      <w:tr>
        <w:tc>
          <w:tcPr>
            <w:tcW w:type="dxa" w:w="2160"/>
          </w:tcPr>
          <w:p>
            <w:r>
              <w:t>48</w:t>
            </w:r>
          </w:p>
        </w:tc>
        <w:tc>
          <w:tcPr>
            <w:tcW w:type="dxa" w:w="2160"/>
          </w:tcPr>
          <w:p>
            <w:r>
              <w:t>text</w:t>
            </w:r>
          </w:p>
        </w:tc>
        <w:tc>
          <w:tcPr>
            <w:tcW w:type="dxa" w:w="2160"/>
          </w:tcPr>
          <w:p>
            <w:r>
              <w:t>{{48}}</w:t>
            </w:r>
          </w:p>
        </w:tc>
        <w:tc>
          <w:tcPr>
            <w:tcW w:type="dxa" w:w="2160"/>
          </w:tcPr>
          <w:p>
            <w:r>
              <w:t>4</w:t>
            </w:r>
          </w:p>
        </w:tc>
      </w:tr>
      <w:tr>
        <w:tc>
          <w:tcPr>
            <w:tcW w:type="dxa" w:w="2160"/>
          </w:tcPr>
          <w:p>
            <w:r>
              <w:t>57</w:t>
            </w:r>
          </w:p>
        </w:tc>
        <w:tc>
          <w:tcPr>
            <w:tcW w:type="dxa" w:w="2160"/>
          </w:tcPr>
          <w:p>
            <w:r>
              <w:t>text</w:t>
            </w:r>
          </w:p>
        </w:tc>
        <w:tc>
          <w:tcPr>
            <w:tcW w:type="dxa" w:w="2160"/>
          </w:tcPr>
          <w:p>
            <w:r>
              <w:t>{{57}}</w:t>
            </w:r>
          </w:p>
        </w:tc>
        <w:tc>
          <w:tcPr>
            <w:tcW w:type="dxa" w:w="2160"/>
          </w:tcPr>
          <w:p>
            <w:r>
              <w:t>4</w:t>
            </w:r>
          </w:p>
        </w:tc>
      </w:tr>
      <w:tr>
        <w:tc>
          <w:tcPr>
            <w:tcW w:type="dxa" w:w="2160"/>
          </w:tcPr>
          <w:p>
            <w:r>
              <w:t>52</w:t>
            </w:r>
          </w:p>
        </w:tc>
        <w:tc>
          <w:tcPr>
            <w:tcW w:type="dxa" w:w="2160"/>
          </w:tcPr>
          <w:p>
            <w:r>
              <w:t>text</w:t>
            </w:r>
          </w:p>
        </w:tc>
        <w:tc>
          <w:tcPr>
            <w:tcW w:type="dxa" w:w="2160"/>
          </w:tcPr>
          <w:p>
            <w:r>
              <w:t>{{52}}</w:t>
            </w:r>
          </w:p>
        </w:tc>
        <w:tc>
          <w:tcPr>
            <w:tcW w:type="dxa" w:w="2160"/>
          </w:tcPr>
          <w:p>
            <w:r>
              <w:t>4</w:t>
            </w:r>
          </w:p>
        </w:tc>
      </w:tr>
      <w:tr>
        <w:tc>
          <w:tcPr>
            <w:tcW w:type="dxa" w:w="2160"/>
          </w:tcPr>
          <w:p>
            <w:r>
              <w:t>53</w:t>
            </w:r>
          </w:p>
        </w:tc>
        <w:tc>
          <w:tcPr>
            <w:tcW w:type="dxa" w:w="2160"/>
          </w:tcPr>
          <w:p>
            <w:r>
              <w:t>text</w:t>
            </w:r>
          </w:p>
        </w:tc>
        <w:tc>
          <w:tcPr>
            <w:tcW w:type="dxa" w:w="2160"/>
          </w:tcPr>
          <w:p>
            <w:r>
              <w:t>{{53}}</w:t>
            </w:r>
          </w:p>
        </w:tc>
        <w:tc>
          <w:tcPr>
            <w:tcW w:type="dxa" w:w="2160"/>
          </w:tcPr>
          <w:p>
            <w:r>
              <w:t>4</w:t>
            </w:r>
          </w:p>
        </w:tc>
      </w:tr>
      <w:tr>
        <w:tc>
          <w:tcPr>
            <w:tcW w:type="dxa" w:w="2160"/>
          </w:tcPr>
          <w:p>
            <w:r>
              <w:t>56</w:t>
            </w:r>
          </w:p>
        </w:tc>
        <w:tc>
          <w:tcPr>
            <w:tcW w:type="dxa" w:w="2160"/>
          </w:tcPr>
          <w:p>
            <w:r>
              <w:t>text</w:t>
            </w:r>
          </w:p>
        </w:tc>
        <w:tc>
          <w:tcPr>
            <w:tcW w:type="dxa" w:w="2160"/>
          </w:tcPr>
          <w:p>
            <w:r>
              <w:t>{{56}}</w:t>
            </w:r>
          </w:p>
        </w:tc>
        <w:tc>
          <w:tcPr>
            <w:tcW w:type="dxa" w:w="2160"/>
          </w:tcPr>
          <w:p>
            <w:r>
              <w:t>4</w:t>
            </w:r>
          </w:p>
        </w:tc>
      </w:tr>
      <w:tr>
        <w:tc>
          <w:tcPr>
            <w:tcW w:type="dxa" w:w="2160"/>
          </w:tcPr>
          <w:p>
            <w:r>
              <w:t>49</w:t>
            </w:r>
          </w:p>
        </w:tc>
        <w:tc>
          <w:tcPr>
            <w:tcW w:type="dxa" w:w="2160"/>
          </w:tcPr>
          <w:p>
            <w:r>
              <w:t>text</w:t>
            </w:r>
          </w:p>
        </w:tc>
        <w:tc>
          <w:tcPr>
            <w:tcW w:type="dxa" w:w="2160"/>
          </w:tcPr>
          <w:p>
            <w:r>
              <w:t>{{49}}</w:t>
            </w:r>
          </w:p>
        </w:tc>
        <w:tc>
          <w:tcPr>
            <w:tcW w:type="dxa" w:w="2160"/>
          </w:tcPr>
          <w:p>
            <w:r>
              <w:t>4</w:t>
            </w:r>
          </w:p>
        </w:tc>
      </w:tr>
      <w:tr>
        <w:tc>
          <w:tcPr>
            <w:tcW w:type="dxa" w:w="2160"/>
          </w:tcPr>
          <w:p>
            <w:r>
              <w:t>44</w:t>
            </w:r>
          </w:p>
        </w:tc>
        <w:tc>
          <w:tcPr>
            <w:tcW w:type="dxa" w:w="2160"/>
          </w:tcPr>
          <w:p>
            <w:r>
              <w:t>text</w:t>
            </w:r>
          </w:p>
        </w:tc>
        <w:tc>
          <w:tcPr>
            <w:tcW w:type="dxa" w:w="2160"/>
          </w:tcPr>
          <w:p>
            <w:r>
              <w:t>{{44}}</w:t>
            </w:r>
          </w:p>
        </w:tc>
        <w:tc>
          <w:tcPr>
            <w:tcW w:type="dxa" w:w="2160"/>
          </w:tcPr>
          <w:p>
            <w:r>
              <w:t>4</w:t>
            </w:r>
          </w:p>
        </w:tc>
      </w:tr>
      <w:tr>
        <w:tc>
          <w:tcPr>
            <w:tcW w:type="dxa" w:w="2160"/>
          </w:tcPr>
          <w:p>
            <w:r>
              <w:t>51</w:t>
            </w:r>
          </w:p>
        </w:tc>
        <w:tc>
          <w:tcPr>
            <w:tcW w:type="dxa" w:w="2160"/>
          </w:tcPr>
          <w:p>
            <w:r>
              <w:t>text</w:t>
            </w:r>
          </w:p>
        </w:tc>
        <w:tc>
          <w:tcPr>
            <w:tcW w:type="dxa" w:w="2160"/>
          </w:tcPr>
          <w:p>
            <w:r>
              <w:t>{{51}}</w:t>
            </w:r>
          </w:p>
        </w:tc>
        <w:tc>
          <w:tcPr>
            <w:tcW w:type="dxa" w:w="2160"/>
          </w:tcPr>
          <w:p>
            <w:r>
              <w:t>4</w:t>
            </w:r>
          </w:p>
        </w:tc>
      </w:tr>
      <w:tr>
        <w:tc>
          <w:tcPr>
            <w:tcW w:type="dxa" w:w="2160"/>
          </w:tcPr>
          <w:p>
            <w:r>
              <w:t>58</w:t>
            </w:r>
          </w:p>
        </w:tc>
        <w:tc>
          <w:tcPr>
            <w:tcW w:type="dxa" w:w="2160"/>
          </w:tcPr>
          <w:p>
            <w:r>
              <w:t>text</w:t>
            </w:r>
          </w:p>
        </w:tc>
        <w:tc>
          <w:tcPr>
            <w:tcW w:type="dxa" w:w="2160"/>
          </w:tcPr>
          <w:p>
            <w:r>
              <w:t>{{58}}</w:t>
            </w:r>
          </w:p>
        </w:tc>
        <w:tc>
          <w:tcPr>
            <w:tcW w:type="dxa" w:w="2160"/>
          </w:tcPr>
          <w:p>
            <w:r>
              <w:t>4</w:t>
            </w:r>
          </w:p>
        </w:tc>
      </w:tr>
      <w:tr>
        <w:tc>
          <w:tcPr>
            <w:tcW w:type="dxa" w:w="2160"/>
          </w:tcPr>
          <w:p>
            <w:r>
              <w:t>50</w:t>
            </w:r>
          </w:p>
        </w:tc>
        <w:tc>
          <w:tcPr>
            <w:tcW w:type="dxa" w:w="2160"/>
          </w:tcPr>
          <w:p>
            <w:r>
              <w:t>text</w:t>
            </w:r>
          </w:p>
        </w:tc>
        <w:tc>
          <w:tcPr>
            <w:tcW w:type="dxa" w:w="2160"/>
          </w:tcPr>
          <w:p>
            <w:r>
              <w:t>{{50}}</w:t>
            </w:r>
          </w:p>
        </w:tc>
        <w:tc>
          <w:tcPr>
            <w:tcW w:type="dxa" w:w="2160"/>
          </w:tcPr>
          <w:p>
            <w:r>
              <w:t>4</w:t>
            </w:r>
          </w:p>
        </w:tc>
      </w:tr>
      <w:tr>
        <w:tc>
          <w:tcPr>
            <w:tcW w:type="dxa" w:w="2160"/>
          </w:tcPr>
          <w:p>
            <w:r>
              <w:t>43</w:t>
            </w:r>
          </w:p>
        </w:tc>
        <w:tc>
          <w:tcPr>
            <w:tcW w:type="dxa" w:w="2160"/>
          </w:tcPr>
          <w:p>
            <w:r>
              <w:t>text</w:t>
            </w:r>
          </w:p>
        </w:tc>
        <w:tc>
          <w:tcPr>
            <w:tcW w:type="dxa" w:w="2160"/>
          </w:tcPr>
          <w:p>
            <w:r>
              <w:t>{{43}}</w:t>
            </w:r>
          </w:p>
        </w:tc>
        <w:tc>
          <w:tcPr>
            <w:tcW w:type="dxa" w:w="2160"/>
          </w:tcPr>
          <w:p>
            <w:r>
              <w:t>4</w:t>
            </w:r>
          </w:p>
        </w:tc>
      </w:tr>
      <w:tr>
        <w:tc>
          <w:tcPr>
            <w:tcW w:type="dxa" w:w="2160"/>
          </w:tcPr>
          <w:p>
            <w:r>
              <w:t>40</w:t>
            </w:r>
          </w:p>
        </w:tc>
        <w:tc>
          <w:tcPr>
            <w:tcW w:type="dxa" w:w="2160"/>
          </w:tcPr>
          <w:p>
            <w:r>
              <w:t>text</w:t>
            </w:r>
          </w:p>
        </w:tc>
        <w:tc>
          <w:tcPr>
            <w:tcW w:type="dxa" w:w="2160"/>
          </w:tcPr>
          <w:p>
            <w:r>
              <w:t>{{40}}</w:t>
            </w:r>
          </w:p>
        </w:tc>
        <w:tc>
          <w:tcPr>
            <w:tcW w:type="dxa" w:w="2160"/>
          </w:tcPr>
          <w:p>
            <w:r>
              <w:t>4</w:t>
            </w:r>
          </w:p>
        </w:tc>
      </w:tr>
      <w:tr>
        <w:tc>
          <w:tcPr>
            <w:tcW w:type="dxa" w:w="2160"/>
          </w:tcPr>
          <w:p>
            <w:r>
              <w:t>41</w:t>
            </w:r>
          </w:p>
        </w:tc>
        <w:tc>
          <w:tcPr>
            <w:tcW w:type="dxa" w:w="2160"/>
          </w:tcPr>
          <w:p>
            <w:r>
              <w:t>text</w:t>
            </w:r>
          </w:p>
        </w:tc>
        <w:tc>
          <w:tcPr>
            <w:tcW w:type="dxa" w:w="2160"/>
          </w:tcPr>
          <w:p>
            <w:r>
              <w:t>{{41}}</w:t>
            </w:r>
          </w:p>
        </w:tc>
        <w:tc>
          <w:tcPr>
            <w:tcW w:type="dxa" w:w="2160"/>
          </w:tcPr>
          <w:p>
            <w:r>
              <w:t>4</w:t>
            </w:r>
          </w:p>
        </w:tc>
      </w:tr>
      <w:tr>
        <w:tc>
          <w:tcPr>
            <w:tcW w:type="dxa" w:w="2160"/>
          </w:tcPr>
          <w:p>
            <w:r>
              <w:t>42</w:t>
            </w:r>
          </w:p>
        </w:tc>
        <w:tc>
          <w:tcPr>
            <w:tcW w:type="dxa" w:w="2160"/>
          </w:tcPr>
          <w:p>
            <w:r>
              <w:t>text</w:t>
            </w:r>
          </w:p>
        </w:tc>
        <w:tc>
          <w:tcPr>
            <w:tcW w:type="dxa" w:w="2160"/>
          </w:tcPr>
          <w:p>
            <w:r>
              <w:t>{{42}}</w:t>
            </w:r>
          </w:p>
        </w:tc>
        <w:tc>
          <w:tcPr>
            <w:tcW w:type="dxa" w:w="2160"/>
          </w:tcPr>
          <w:p>
            <w:r>
              <w:t>4</w:t>
            </w:r>
          </w:p>
        </w:tc>
      </w:tr>
      <w:tr>
        <w:tc>
          <w:tcPr>
            <w:tcW w:type="dxa" w:w="2160"/>
          </w:tcPr>
          <w:p>
            <w:r>
              <w:t>39</w:t>
            </w:r>
          </w:p>
        </w:tc>
        <w:tc>
          <w:tcPr>
            <w:tcW w:type="dxa" w:w="2160"/>
          </w:tcPr>
          <w:p>
            <w:r>
              <w:t>text</w:t>
            </w:r>
          </w:p>
        </w:tc>
        <w:tc>
          <w:tcPr>
            <w:tcW w:type="dxa" w:w="2160"/>
          </w:tcPr>
          <w:p>
            <w:r>
              <w:t>{{39}}</w:t>
            </w:r>
          </w:p>
        </w:tc>
        <w:tc>
          <w:tcPr>
            <w:tcW w:type="dxa" w:w="2160"/>
          </w:tcPr>
          <w:p>
            <w:r>
              <w:t>4</w:t>
            </w:r>
          </w:p>
        </w:tc>
      </w:tr>
      <w:tr>
        <w:tc>
          <w:tcPr>
            <w:tcW w:type="dxa" w:w="2160"/>
          </w:tcPr>
          <w:p>
            <w:r>
              <w:t>69</w:t>
            </w:r>
          </w:p>
        </w:tc>
        <w:tc>
          <w:tcPr>
            <w:tcW w:type="dxa" w:w="2160"/>
          </w:tcPr>
          <w:p>
            <w:r>
              <w:t>text</w:t>
            </w:r>
          </w:p>
        </w:tc>
        <w:tc>
          <w:tcPr>
            <w:tcW w:type="dxa" w:w="2160"/>
          </w:tcPr>
          <w:p>
            <w:r>
              <w:t>{{69}}</w:t>
            </w:r>
          </w:p>
        </w:tc>
        <w:tc>
          <w:tcPr>
            <w:tcW w:type="dxa" w:w="2160"/>
          </w:tcPr>
          <w:p>
            <w:r>
              <w:t>4</w:t>
            </w:r>
          </w:p>
        </w:tc>
      </w:tr>
      <w:tr>
        <w:tc>
          <w:tcPr>
            <w:tcW w:type="dxa" w:w="2160"/>
          </w:tcPr>
          <w:p>
            <w:r>
              <w:t>64</w:t>
            </w:r>
          </w:p>
        </w:tc>
        <w:tc>
          <w:tcPr>
            <w:tcW w:type="dxa" w:w="2160"/>
          </w:tcPr>
          <w:p>
            <w:r>
              <w:t>text</w:t>
            </w:r>
          </w:p>
        </w:tc>
        <w:tc>
          <w:tcPr>
            <w:tcW w:type="dxa" w:w="2160"/>
          </w:tcPr>
          <w:p>
            <w:r>
              <w:t>{{64}}</w:t>
            </w:r>
          </w:p>
        </w:tc>
        <w:tc>
          <w:tcPr>
            <w:tcW w:type="dxa" w:w="2160"/>
          </w:tcPr>
          <w:p>
            <w:r>
              <w:t>4</w:t>
            </w:r>
          </w:p>
        </w:tc>
      </w:tr>
      <w:tr>
        <w:tc>
          <w:tcPr>
            <w:tcW w:type="dxa" w:w="2160"/>
          </w:tcPr>
          <w:p>
            <w:r>
              <w:t>61</w:t>
            </w:r>
          </w:p>
        </w:tc>
        <w:tc>
          <w:tcPr>
            <w:tcW w:type="dxa" w:w="2160"/>
          </w:tcPr>
          <w:p>
            <w:r>
              <w:t>text</w:t>
            </w:r>
          </w:p>
        </w:tc>
        <w:tc>
          <w:tcPr>
            <w:tcW w:type="dxa" w:w="2160"/>
          </w:tcPr>
          <w:p>
            <w:r>
              <w:t>{{61}}</w:t>
            </w:r>
          </w:p>
        </w:tc>
        <w:tc>
          <w:tcPr>
            <w:tcW w:type="dxa" w:w="2160"/>
          </w:tcPr>
          <w:p>
            <w:r>
              <w:t>4</w:t>
            </w:r>
          </w:p>
        </w:tc>
      </w:tr>
      <w:tr>
        <w:tc>
          <w:tcPr>
            <w:tcW w:type="dxa" w:w="2160"/>
          </w:tcPr>
          <w:p>
            <w:r>
              <w:t>68</w:t>
            </w:r>
          </w:p>
        </w:tc>
        <w:tc>
          <w:tcPr>
            <w:tcW w:type="dxa" w:w="2160"/>
          </w:tcPr>
          <w:p>
            <w:r>
              <w:t>text</w:t>
            </w:r>
          </w:p>
        </w:tc>
        <w:tc>
          <w:tcPr>
            <w:tcW w:type="dxa" w:w="2160"/>
          </w:tcPr>
          <w:p>
            <w:r>
              <w:t>{{68}}</w:t>
            </w:r>
          </w:p>
        </w:tc>
        <w:tc>
          <w:tcPr>
            <w:tcW w:type="dxa" w:w="2160"/>
          </w:tcPr>
          <w:p>
            <w:r>
              <w:t>4</w:t>
            </w:r>
          </w:p>
        </w:tc>
      </w:tr>
      <w:tr>
        <w:tc>
          <w:tcPr>
            <w:tcW w:type="dxa" w:w="2160"/>
          </w:tcPr>
          <w:p>
            <w:r>
              <w:t>65</w:t>
            </w:r>
          </w:p>
        </w:tc>
        <w:tc>
          <w:tcPr>
            <w:tcW w:type="dxa" w:w="2160"/>
          </w:tcPr>
          <w:p>
            <w:r>
              <w:t>text</w:t>
            </w:r>
          </w:p>
        </w:tc>
        <w:tc>
          <w:tcPr>
            <w:tcW w:type="dxa" w:w="2160"/>
          </w:tcPr>
          <w:p>
            <w:r>
              <w:t>{{65}}</w:t>
            </w:r>
          </w:p>
        </w:tc>
        <w:tc>
          <w:tcPr>
            <w:tcW w:type="dxa" w:w="2160"/>
          </w:tcPr>
          <w:p>
            <w:r>
              <w:t>4</w:t>
            </w:r>
          </w:p>
        </w:tc>
      </w:tr>
      <w:tr>
        <w:tc>
          <w:tcPr>
            <w:tcW w:type="dxa" w:w="2160"/>
          </w:tcPr>
          <w:p>
            <w:r>
              <w:t>67</w:t>
            </w:r>
          </w:p>
        </w:tc>
        <w:tc>
          <w:tcPr>
            <w:tcW w:type="dxa" w:w="2160"/>
          </w:tcPr>
          <w:p>
            <w:r>
              <w:t>text</w:t>
            </w:r>
          </w:p>
        </w:tc>
        <w:tc>
          <w:tcPr>
            <w:tcW w:type="dxa" w:w="2160"/>
          </w:tcPr>
          <w:p>
            <w:r>
              <w:t>{{67}}</w:t>
            </w:r>
          </w:p>
        </w:tc>
        <w:tc>
          <w:tcPr>
            <w:tcW w:type="dxa" w:w="2160"/>
          </w:tcPr>
          <w:p>
            <w:r>
              <w:t>4</w:t>
            </w:r>
          </w:p>
        </w:tc>
      </w:tr>
      <w:tr>
        <w:tc>
          <w:tcPr>
            <w:tcW w:type="dxa" w:w="2160"/>
          </w:tcPr>
          <w:p>
            <w:r>
              <w:t>66</w:t>
            </w:r>
          </w:p>
        </w:tc>
        <w:tc>
          <w:tcPr>
            <w:tcW w:type="dxa" w:w="2160"/>
          </w:tcPr>
          <w:p>
            <w:r>
              <w:t>text</w:t>
            </w:r>
          </w:p>
        </w:tc>
        <w:tc>
          <w:tcPr>
            <w:tcW w:type="dxa" w:w="2160"/>
          </w:tcPr>
          <w:p>
            <w:r>
              <w:t>{{66}}</w:t>
            </w:r>
          </w:p>
        </w:tc>
        <w:tc>
          <w:tcPr>
            <w:tcW w:type="dxa" w:w="2160"/>
          </w:tcPr>
          <w:p>
            <w:r>
              <w:t>4</w:t>
            </w:r>
          </w:p>
        </w:tc>
      </w:tr>
      <w:tr>
        <w:tc>
          <w:tcPr>
            <w:tcW w:type="dxa" w:w="2160"/>
          </w:tcPr>
          <w:p>
            <w:r>
              <w:t>60</w:t>
            </w:r>
          </w:p>
        </w:tc>
        <w:tc>
          <w:tcPr>
            <w:tcW w:type="dxa" w:w="2160"/>
          </w:tcPr>
          <w:p>
            <w:r>
              <w:t>text</w:t>
            </w:r>
          </w:p>
        </w:tc>
        <w:tc>
          <w:tcPr>
            <w:tcW w:type="dxa" w:w="2160"/>
          </w:tcPr>
          <w:p>
            <w:r>
              <w:t>{{60}}</w:t>
            </w:r>
          </w:p>
        </w:tc>
        <w:tc>
          <w:tcPr>
            <w:tcW w:type="dxa" w:w="2160"/>
          </w:tcPr>
          <w:p>
            <w:r>
              <w:t>4</w:t>
            </w:r>
          </w:p>
        </w:tc>
      </w:tr>
      <w:tr>
        <w:tc>
          <w:tcPr>
            <w:tcW w:type="dxa" w:w="2160"/>
          </w:tcPr>
          <w:p>
            <w:r>
              <w:t>59</w:t>
            </w:r>
          </w:p>
        </w:tc>
        <w:tc>
          <w:tcPr>
            <w:tcW w:type="dxa" w:w="2160"/>
          </w:tcPr>
          <w:p>
            <w:r>
              <w:t>text</w:t>
            </w:r>
          </w:p>
        </w:tc>
        <w:tc>
          <w:tcPr>
            <w:tcW w:type="dxa" w:w="2160"/>
          </w:tcPr>
          <w:p>
            <w:r>
              <w:t>{{59}}</w:t>
            </w:r>
          </w:p>
        </w:tc>
        <w:tc>
          <w:tcPr>
            <w:tcW w:type="dxa" w:w="2160"/>
          </w:tcPr>
          <w:p>
            <w:r>
              <w:t>4</w:t>
            </w:r>
          </w:p>
        </w:tc>
      </w:tr>
      <w:tr>
        <w:tc>
          <w:tcPr>
            <w:tcW w:type="dxa" w:w="2160"/>
          </w:tcPr>
          <w:p>
            <w:r>
              <w:t>undefined_24</w:t>
            </w:r>
          </w:p>
        </w:tc>
        <w:tc>
          <w:tcPr>
            <w:tcW w:type="dxa" w:w="2160"/>
          </w:tcPr>
          <w:p>
            <w:r>
              <w:t>text</w:t>
            </w:r>
          </w:p>
        </w:tc>
        <w:tc>
          <w:tcPr>
            <w:tcW w:type="dxa" w:w="2160"/>
          </w:tcPr>
          <w:p>
            <w:r>
              <w:t>{{Undefined24}}</w:t>
            </w:r>
          </w:p>
        </w:tc>
        <w:tc>
          <w:tcPr>
            <w:tcW w:type="dxa" w:w="2160"/>
          </w:tcPr>
          <w:p>
            <w:r>
              <w:t>5</w:t>
            </w:r>
          </w:p>
        </w:tc>
      </w:tr>
      <w:tr>
        <w:tc>
          <w:tcPr>
            <w:tcW w:type="dxa" w:w="2160"/>
          </w:tcPr>
          <w:p>
            <w:r>
              <w:t>undefined_26</w:t>
            </w:r>
          </w:p>
        </w:tc>
        <w:tc>
          <w:tcPr>
            <w:tcW w:type="dxa" w:w="2160"/>
          </w:tcPr>
          <w:p>
            <w:r>
              <w:t>text</w:t>
            </w:r>
          </w:p>
        </w:tc>
        <w:tc>
          <w:tcPr>
            <w:tcW w:type="dxa" w:w="2160"/>
          </w:tcPr>
          <w:p>
            <w:r>
              <w:t>{{Undefined26}}</w:t>
            </w:r>
          </w:p>
        </w:tc>
        <w:tc>
          <w:tcPr>
            <w:tcW w:type="dxa" w:w="2160"/>
          </w:tcPr>
          <w:p>
            <w:r>
              <w:t>5</w:t>
            </w:r>
          </w:p>
        </w:tc>
      </w:tr>
      <w:tr>
        <w:tc>
          <w:tcPr>
            <w:tcW w:type="dxa" w:w="2160"/>
          </w:tcPr>
          <w:p>
            <w:r>
              <w:t>3 Do you have policies and procedures designed to comply with UK and EU Trade Sanctions If Yes is selected Please provide a brief overview of your trade sanctions policiesprocedures and controls</w:t>
            </w:r>
          </w:p>
        </w:tc>
        <w:tc>
          <w:tcPr>
            <w:tcW w:type="dxa" w:w="2160"/>
          </w:tcPr>
          <w:p>
            <w:r>
              <w:t>text</w:t>
            </w:r>
          </w:p>
        </w:tc>
        <w:tc>
          <w:tcPr>
            <w:tcW w:type="dxa" w:w="2160"/>
          </w:tcPr>
          <w:p>
            <w:r>
              <w:t>{{3DoYouHavePoliciesAndProceduresDesignedToComplyWithUkAndEuTradeSanctionsIfYesIsSelectedPleaseProvideABriefOverviewOfYourTradeSanctionsPoliciesproceduresAndControls}}</w:t>
            </w:r>
          </w:p>
        </w:tc>
        <w:tc>
          <w:tcPr>
            <w:tcW w:type="dxa" w:w="2160"/>
          </w:tcPr>
          <w:p>
            <w:r>
              <w:t>5</w:t>
            </w:r>
          </w:p>
        </w:tc>
      </w:tr>
      <w:tr>
        <w:tc>
          <w:tcPr>
            <w:tcW w:type="dxa" w:w="2160"/>
          </w:tcPr>
          <w:p>
            <w:r>
              <w:t>undefined_28</w:t>
            </w:r>
          </w:p>
        </w:tc>
        <w:tc>
          <w:tcPr>
            <w:tcW w:type="dxa" w:w="2160"/>
          </w:tcPr>
          <w:p>
            <w:r>
              <w:t>text</w:t>
            </w:r>
          </w:p>
        </w:tc>
        <w:tc>
          <w:tcPr>
            <w:tcW w:type="dxa" w:w="2160"/>
          </w:tcPr>
          <w:p>
            <w:r>
              <w:t>{{Undefined28}}</w:t>
            </w:r>
          </w:p>
        </w:tc>
        <w:tc>
          <w:tcPr>
            <w:tcW w:type="dxa" w:w="2160"/>
          </w:tcPr>
          <w:p>
            <w:r>
              <w:t>5</w:t>
            </w:r>
          </w:p>
        </w:tc>
      </w:tr>
      <w:tr>
        <w:tc>
          <w:tcPr>
            <w:tcW w:type="dxa" w:w="2160"/>
          </w:tcPr>
          <w:p>
            <w:r>
              <w:t>1 Are you or any of your branchesoffices or subsidiaries locateddomiciled in China Hong Kong or Macau If yes please provide which branches offices or subsidiaries and which country</w:t>
            </w:r>
          </w:p>
        </w:tc>
        <w:tc>
          <w:tcPr>
            <w:tcW w:type="dxa" w:w="2160"/>
          </w:tcPr>
          <w:p>
            <w:r>
              <w:t>text</w:t>
            </w:r>
          </w:p>
        </w:tc>
        <w:tc>
          <w:tcPr>
            <w:tcW w:type="dxa" w:w="2160"/>
          </w:tcPr>
          <w:p>
            <w:r>
              <w:t>{{1AreYouOrAnyOfYourBranchesofficesOrSubsidiariesLocateddomiciledInChinaHongKongOrMacauIfYesPleaseProvideWhichBranchesOfficesOrSubsidiariesAndWhichCountry}}</w:t>
            </w:r>
          </w:p>
        </w:tc>
        <w:tc>
          <w:tcPr>
            <w:tcW w:type="dxa" w:w="2160"/>
          </w:tcPr>
          <w:p>
            <w:r>
              <w:t>5</w:t>
            </w:r>
          </w:p>
        </w:tc>
      </w:tr>
      <w:tr>
        <w:tc>
          <w:tcPr>
            <w:tcW w:type="dxa" w:w="2160"/>
          </w:tcPr>
          <w:p>
            <w:r>
              <w:t>undefined_29</w:t>
            </w:r>
          </w:p>
        </w:tc>
        <w:tc>
          <w:tcPr>
            <w:tcW w:type="dxa" w:w="2160"/>
          </w:tcPr>
          <w:p>
            <w:r>
              <w:t>text</w:t>
            </w:r>
          </w:p>
        </w:tc>
        <w:tc>
          <w:tcPr>
            <w:tcW w:type="dxa" w:w="2160"/>
          </w:tcPr>
          <w:p>
            <w:r>
              <w:t>{{Undefined29}}</w:t>
            </w:r>
          </w:p>
        </w:tc>
        <w:tc>
          <w:tcPr>
            <w:tcW w:type="dxa" w:w="2160"/>
          </w:tcPr>
          <w:p>
            <w:r>
              <w:t>5</w:t>
            </w:r>
          </w:p>
        </w:tc>
      </w:tr>
      <w:tr>
        <w:tc>
          <w:tcPr>
            <w:tcW w:type="dxa" w:w="2160"/>
          </w:tcPr>
          <w:p>
            <w:r>
              <w:t>2 Do you or any of your branchesoffices or subsidiaries have a controlling interest by a Chinese entity or person including Hong Kong or Macau Controlling interest includes voting rights board member and directorships If yes please provide which branches offices or subsidiaries and which country</w:t>
            </w:r>
          </w:p>
        </w:tc>
        <w:tc>
          <w:tcPr>
            <w:tcW w:type="dxa" w:w="2160"/>
          </w:tcPr>
          <w:p>
            <w:r>
              <w:t>text</w:t>
            </w:r>
          </w:p>
        </w:tc>
        <w:tc>
          <w:tcPr>
            <w:tcW w:type="dxa" w:w="2160"/>
          </w:tcPr>
          <w:p>
            <w:r>
              <w:t>{{2DoYouOrAnyOfYourBranchesofficesOrSubsidiariesHaveAControllingInterestByAChineseEntityOrPersonIncludingHongKongOrMacauControllingInterestIncludesVotingRightsBoardMemberAndDirectorshipsIfYesPleaseProvideWhichBranchesOfficesOrSubsidiariesAndWhichCountry}}</w:t>
            </w:r>
          </w:p>
        </w:tc>
        <w:tc>
          <w:tcPr>
            <w:tcW w:type="dxa" w:w="2160"/>
          </w:tcPr>
          <w:p>
            <w:r>
              <w:t>5</w:t>
            </w:r>
          </w:p>
        </w:tc>
      </w:tr>
      <w:tr>
        <w:tc>
          <w:tcPr>
            <w:tcW w:type="dxa" w:w="2160"/>
          </w:tcPr>
          <w:p>
            <w:r>
              <w:t>undefined_30</w:t>
            </w:r>
          </w:p>
        </w:tc>
        <w:tc>
          <w:tcPr>
            <w:tcW w:type="dxa" w:w="2160"/>
          </w:tcPr>
          <w:p>
            <w:r>
              <w:t>text</w:t>
            </w:r>
          </w:p>
        </w:tc>
        <w:tc>
          <w:tcPr>
            <w:tcW w:type="dxa" w:w="2160"/>
          </w:tcPr>
          <w:p>
            <w:r>
              <w:t>{{Undefined30}}</w:t>
            </w:r>
          </w:p>
        </w:tc>
        <w:tc>
          <w:tcPr>
            <w:tcW w:type="dxa" w:w="2160"/>
          </w:tcPr>
          <w:p>
            <w:r>
              <w:t>5</w:t>
            </w:r>
          </w:p>
        </w:tc>
      </w:tr>
      <w:tr>
        <w:tc>
          <w:tcPr>
            <w:tcW w:type="dxa" w:w="2160"/>
          </w:tcPr>
          <w:p>
            <w:r>
              <w:t>undefined_31</w:t>
            </w:r>
          </w:p>
        </w:tc>
        <w:tc>
          <w:tcPr>
            <w:tcW w:type="dxa" w:w="2160"/>
          </w:tcPr>
          <w:p>
            <w:r>
              <w:t>text</w:t>
            </w:r>
          </w:p>
        </w:tc>
        <w:tc>
          <w:tcPr>
            <w:tcW w:type="dxa" w:w="2160"/>
          </w:tcPr>
          <w:p>
            <w:r>
              <w:t>{{Undefined31}}</w:t>
            </w:r>
          </w:p>
        </w:tc>
        <w:tc>
          <w:tcPr>
            <w:tcW w:type="dxa" w:w="2160"/>
          </w:tcPr>
          <w:p>
            <w:r>
              <w:t>5</w:t>
            </w:r>
          </w:p>
        </w:tc>
      </w:tr>
      <w:tr>
        <w:tc>
          <w:tcPr>
            <w:tcW w:type="dxa" w:w="2160"/>
          </w:tcPr>
          <w:p>
            <w:r>
              <w:t>undefined_32</w:t>
            </w:r>
          </w:p>
        </w:tc>
        <w:tc>
          <w:tcPr>
            <w:tcW w:type="dxa" w:w="2160"/>
          </w:tcPr>
          <w:p>
            <w:r>
              <w:t>text</w:t>
            </w:r>
          </w:p>
        </w:tc>
        <w:tc>
          <w:tcPr>
            <w:tcW w:type="dxa" w:w="2160"/>
          </w:tcPr>
          <w:p>
            <w:r>
              <w:t>{{Undefined32}}</w:t>
            </w:r>
          </w:p>
        </w:tc>
        <w:tc>
          <w:tcPr>
            <w:tcW w:type="dxa" w:w="2160"/>
          </w:tcPr>
          <w:p>
            <w:r>
              <w:t>5</w:t>
            </w:r>
          </w:p>
        </w:tc>
      </w:tr>
      <w:tr>
        <w:tc>
          <w:tcPr>
            <w:tcW w:type="dxa" w:w="2160"/>
          </w:tcPr>
          <w:p>
            <w:r>
              <w:t>undefined_33</w:t>
            </w:r>
          </w:p>
        </w:tc>
        <w:tc>
          <w:tcPr>
            <w:tcW w:type="dxa" w:w="2160"/>
          </w:tcPr>
          <w:p>
            <w:r>
              <w:t>text</w:t>
            </w:r>
          </w:p>
        </w:tc>
        <w:tc>
          <w:tcPr>
            <w:tcW w:type="dxa" w:w="2160"/>
          </w:tcPr>
          <w:p>
            <w:r>
              <w:t>{{Undefined33}}</w:t>
            </w:r>
          </w:p>
        </w:tc>
        <w:tc>
          <w:tcPr>
            <w:tcW w:type="dxa" w:w="2160"/>
          </w:tcPr>
          <w:p>
            <w:r>
              <w:t>5</w:t>
            </w:r>
          </w:p>
        </w:tc>
      </w:tr>
      <w:tr>
        <w:tc>
          <w:tcPr>
            <w:tcW w:type="dxa" w:w="2160"/>
          </w:tcPr>
          <w:p>
            <w:r>
              <w:t>undefined_34</w:t>
            </w:r>
          </w:p>
        </w:tc>
        <w:tc>
          <w:tcPr>
            <w:tcW w:type="dxa" w:w="2160"/>
          </w:tcPr>
          <w:p>
            <w:r>
              <w:t>text</w:t>
            </w:r>
          </w:p>
        </w:tc>
        <w:tc>
          <w:tcPr>
            <w:tcW w:type="dxa" w:w="2160"/>
          </w:tcPr>
          <w:p>
            <w:r>
              <w:t>{{Undefined34}}</w:t>
            </w:r>
          </w:p>
        </w:tc>
        <w:tc>
          <w:tcPr>
            <w:tcW w:type="dxa" w:w="2160"/>
          </w:tcPr>
          <w:p>
            <w:r>
              <w:t>5</w:t>
            </w:r>
          </w:p>
        </w:tc>
      </w:tr>
      <w:tr>
        <w:tc>
          <w:tcPr>
            <w:tcW w:type="dxa" w:w="2160"/>
          </w:tcPr>
          <w:p>
            <w:r>
              <w:t>1 Are you or any of your branchesoffices or subsidiaries involved directly or indirectly with any prohibited US export items such as dual use items commodities software technology that have both commercial and military applications If yes please provide further details</w:t>
            </w:r>
          </w:p>
        </w:tc>
        <w:tc>
          <w:tcPr>
            <w:tcW w:type="dxa" w:w="2160"/>
          </w:tcPr>
          <w:p>
            <w:r>
              <w:t>text</w:t>
            </w:r>
          </w:p>
        </w:tc>
        <w:tc>
          <w:tcPr>
            <w:tcW w:type="dxa" w:w="2160"/>
          </w:tcPr>
          <w:p>
            <w:r>
              <w:t>{{1AreYouOrAnyOfYourBranchesofficesOrSubsidiariesInvolvedDirectlyOrIndirectlyWithAnyProhibitedUsExportItemsSuchAsDualUseItemsCommoditiesSoftwareTechnologyThatHaveBothCommercialAndMilitaryApplicationsIfYesPleaseProvideFurtherDetails}}</w:t>
            </w:r>
          </w:p>
        </w:tc>
        <w:tc>
          <w:tcPr>
            <w:tcW w:type="dxa" w:w="2160"/>
          </w:tcPr>
          <w:p>
            <w:r>
              <w:t>5</w:t>
            </w:r>
          </w:p>
        </w:tc>
      </w:tr>
      <w:tr>
        <w:tc>
          <w:tcPr>
            <w:tcW w:type="dxa" w:w="2160"/>
          </w:tcPr>
          <w:p>
            <w:r>
              <w:t>undefined_35</w:t>
            </w:r>
          </w:p>
        </w:tc>
        <w:tc>
          <w:tcPr>
            <w:tcW w:type="dxa" w:w="2160"/>
          </w:tcPr>
          <w:p>
            <w:r>
              <w:t>text</w:t>
            </w:r>
          </w:p>
        </w:tc>
        <w:tc>
          <w:tcPr>
            <w:tcW w:type="dxa" w:w="2160"/>
          </w:tcPr>
          <w:p>
            <w:r>
              <w:t>{{Undefined35}}</w:t>
            </w:r>
          </w:p>
        </w:tc>
        <w:tc>
          <w:tcPr>
            <w:tcW w:type="dxa" w:w="2160"/>
          </w:tcPr>
          <w:p>
            <w:r>
              <w:t>5</w:t>
            </w:r>
          </w:p>
        </w:tc>
      </w:tr>
      <w:tr>
        <w:tc>
          <w:tcPr>
            <w:tcW w:type="dxa" w:w="2160"/>
          </w:tcPr>
          <w:p>
            <w:r>
              <w:t>2 Do you or any of your branchesoffices or subsidiaries currently use or intend to use Citi products andor services to conduct this activity If yes please provide further details</w:t>
            </w:r>
          </w:p>
        </w:tc>
        <w:tc>
          <w:tcPr>
            <w:tcW w:type="dxa" w:w="2160"/>
          </w:tcPr>
          <w:p>
            <w:r>
              <w:t>text</w:t>
            </w:r>
          </w:p>
        </w:tc>
        <w:tc>
          <w:tcPr>
            <w:tcW w:type="dxa" w:w="2160"/>
          </w:tcPr>
          <w:p>
            <w:r>
              <w:t>{{2DoYouOrAnyOfYourBranchesofficesOrSubsidiariesCurrentlyUseOrIntendToUseCitiProductsAndorServicesToConductThisActivityIfYesPleaseProvideFurtherDetails}}</w:t>
            </w:r>
          </w:p>
        </w:tc>
        <w:tc>
          <w:tcPr>
            <w:tcW w:type="dxa" w:w="2160"/>
          </w:tcPr>
          <w:p>
            <w:r>
              <w:t>5</w:t>
            </w:r>
          </w:p>
        </w:tc>
      </w:tr>
      <w:tr>
        <w:tc>
          <w:tcPr>
            <w:tcW w:type="dxa" w:w="2160"/>
          </w:tcPr>
          <w:p>
            <w:r>
              <w:t>undefined_36</w:t>
            </w:r>
          </w:p>
        </w:tc>
        <w:tc>
          <w:tcPr>
            <w:tcW w:type="dxa" w:w="2160"/>
          </w:tcPr>
          <w:p>
            <w:r>
              <w:t>text</w:t>
            </w:r>
          </w:p>
        </w:tc>
        <w:tc>
          <w:tcPr>
            <w:tcW w:type="dxa" w:w="2160"/>
          </w:tcPr>
          <w:p>
            <w:r>
              <w:t>{{Undefined36}}</w:t>
            </w:r>
          </w:p>
        </w:tc>
        <w:tc>
          <w:tcPr>
            <w:tcW w:type="dxa" w:w="2160"/>
          </w:tcPr>
          <w:p>
            <w:r>
              <w:t>5</w:t>
            </w:r>
          </w:p>
        </w:tc>
      </w:tr>
      <w:tr>
        <w:tc>
          <w:tcPr>
            <w:tcW w:type="dxa" w:w="2160"/>
          </w:tcPr>
          <w:p>
            <w:r>
              <w:t>Text7</w:t>
            </w:r>
          </w:p>
        </w:tc>
        <w:tc>
          <w:tcPr>
            <w:tcW w:type="dxa" w:w="2160"/>
          </w:tcPr>
          <w:p>
            <w:r>
              <w:t>text</w:t>
            </w:r>
          </w:p>
        </w:tc>
        <w:tc>
          <w:tcPr>
            <w:tcW w:type="dxa" w:w="2160"/>
          </w:tcPr>
          <w:p>
            <w:r>
              <w:t>{{Text7}}</w:t>
            </w:r>
          </w:p>
        </w:tc>
        <w:tc>
          <w:tcPr>
            <w:tcW w:type="dxa" w:w="2160"/>
          </w:tcPr>
          <w:p>
            <w:r>
              <w:t>5</w:t>
            </w:r>
          </w:p>
        </w:tc>
      </w:tr>
      <w:tr>
        <w:tc>
          <w:tcPr>
            <w:tcW w:type="dxa" w:w="2160"/>
          </w:tcPr>
          <w:p>
            <w:r>
              <w:t>Text8</w:t>
            </w:r>
          </w:p>
        </w:tc>
        <w:tc>
          <w:tcPr>
            <w:tcW w:type="dxa" w:w="2160"/>
          </w:tcPr>
          <w:p>
            <w:r>
              <w:t>text</w:t>
            </w:r>
          </w:p>
        </w:tc>
        <w:tc>
          <w:tcPr>
            <w:tcW w:type="dxa" w:w="2160"/>
          </w:tcPr>
          <w:p>
            <w:r>
              <w:t>{{Text8}}</w:t>
            </w:r>
          </w:p>
        </w:tc>
        <w:tc>
          <w:tcPr>
            <w:tcW w:type="dxa" w:w="2160"/>
          </w:tcPr>
          <w:p>
            <w:r>
              <w:t>5</w:t>
            </w:r>
          </w:p>
        </w:tc>
      </w:tr>
      <w:tr>
        <w:tc>
          <w:tcPr>
            <w:tcW w:type="dxa" w:w="2160"/>
          </w:tcPr>
          <w:p>
            <w:r>
              <w:t>Text9</w:t>
            </w:r>
          </w:p>
        </w:tc>
        <w:tc>
          <w:tcPr>
            <w:tcW w:type="dxa" w:w="2160"/>
          </w:tcPr>
          <w:p>
            <w:r>
              <w:t>text</w:t>
            </w:r>
          </w:p>
        </w:tc>
        <w:tc>
          <w:tcPr>
            <w:tcW w:type="dxa" w:w="2160"/>
          </w:tcPr>
          <w:p>
            <w:r>
              <w:t>{{Text9}}</w:t>
            </w:r>
          </w:p>
        </w:tc>
        <w:tc>
          <w:tcPr>
            <w:tcW w:type="dxa" w:w="2160"/>
          </w:tcPr>
          <w:p>
            <w:r>
              <w:t>5</w:t>
            </w:r>
          </w:p>
        </w:tc>
      </w:tr>
      <w:tr>
        <w:tc>
          <w:tcPr>
            <w:tcW w:type="dxa" w:w="2160"/>
          </w:tcPr>
          <w:p>
            <w:r>
              <w:t>NameSOIED of KYC Owner</w:t>
            </w:r>
          </w:p>
        </w:tc>
        <w:tc>
          <w:tcPr>
            <w:tcW w:type="dxa" w:w="2160"/>
          </w:tcPr>
          <w:p>
            <w:r>
              <w:t>text</w:t>
            </w:r>
          </w:p>
        </w:tc>
        <w:tc>
          <w:tcPr>
            <w:tcW w:type="dxa" w:w="2160"/>
          </w:tcPr>
          <w:p>
            <w:r>
              <w:t>{{NamesoiedOfKycOwner}}</w:t>
            </w:r>
          </w:p>
        </w:tc>
        <w:tc>
          <w:tcPr>
            <w:tcW w:type="dxa" w:w="216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